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BETINA POTAP — Dossier completo del proyecto B2B</w:t>
      </w:r>
    </w:p>
    <w:p>
      <w:pPr>
        <w:pStyle w:val="IntenseQuote"/>
      </w:pPr>
      <w:r>
        <w:t>Documento único que reúne todo el trabajo. Generado el 2026-06-23.</w:t>
      </w:r>
    </w:p>
    <w:p>
      <w:pPr>
        <w:pStyle w:val="IntenseQuote"/>
      </w:pPr>
      <w:r>
        <w:t>Para detalle por tema, cada sección viene de su archivo correspondiente.</w:t>
      </w:r>
    </w:p>
    <w:p>
      <w:pPr>
        <w:pStyle w:val="Heading1"/>
      </w:pPr>
      <w:r>
        <w:t>Índice</w:t>
      </w:r>
    </w:p>
    <w:p>
      <w:pPr>
        <w:pStyle w:val="ListNumber"/>
      </w:pPr>
      <w:r>
        <w:t>La empresa</w:t>
      </w:r>
    </w:p>
    <w:p>
      <w:pPr>
        <w:pStyle w:val="ListNumber"/>
      </w:pPr>
      <w:r>
        <w:t>Catálogo completo</w:t>
      </w:r>
    </w:p>
    <w:p>
      <w:pPr>
        <w:pStyle w:val="ListNumber"/>
      </w:pPr>
      <w:r>
        <w:t>Análisis de mercado B2B</w:t>
      </w:r>
    </w:p>
    <w:p>
      <w:pPr>
        <w:pStyle w:val="ListNumber"/>
      </w:pPr>
      <w:r>
        <w:t>Análisis de competencia</w:t>
      </w:r>
    </w:p>
    <w:p>
      <w:pPr>
        <w:pStyle w:val="ListNumber"/>
      </w:pPr>
      <w:r>
        <w:t>ICP — a qué empresas venderle</w:t>
      </w:r>
    </w:p>
    <w:p>
      <w:pPr>
        <w:pStyle w:val="ListNumber"/>
      </w:pPr>
      <w:r>
        <w:t>Oferta y precios</w:t>
      </w:r>
    </w:p>
    <w:p>
      <w:pPr>
        <w:pStyle w:val="ListNumber"/>
      </w:pPr>
      <w:r>
        <w:t>Propuesta comercial (one-pager)</w:t>
      </w:r>
    </w:p>
    <w:p>
      <w:pPr>
        <w:pStyle w:val="ListNumber"/>
      </w:pPr>
      <w:r>
        <w:t>Outreach — cómo conseguir empresas</w:t>
      </w:r>
    </w:p>
    <w:p>
      <w:pPr>
        <w:pStyle w:val="ListNumber"/>
      </w:pPr>
      <w:r>
        <w:t>Contenido y redes</w:t>
      </w:r>
    </w:p>
    <w:p>
      <w:pPr>
        <w:pStyle w:val="ListNumber"/>
      </w:pPr>
      <w:r>
        <w:t>Landing page (copy)</w:t>
      </w:r>
    </w:p>
    <w:p>
      <w:pPr>
        <w:pStyle w:val="ListNumber"/>
      </w:pPr>
      <w:r>
        <w:t>Plan / checklist</w:t>
      </w:r>
    </w:p>
    <w:p>
      <w:pPr>
        <w:pStyle w:val="IntenseQuote"/>
      </w:pPr>
      <w:r>
        <w:t>Información central del negocio. Última actualización: 2026-06-23.</w:t>
      </w:r>
    </w:p>
    <w:p>
      <w:pPr>
        <w:pStyle w:val="IntenseQuote"/>
      </w:pPr>
      <w:r>
        <w:t>Este es el primer proyecto de Replai: ayudar a este negocio a vender B2B.</w:t>
      </w:r>
    </w:p>
    <w:p>
      <w:pPr>
        <w:pStyle w:val="Heading1"/>
      </w:pPr>
      <w:r>
        <w:t>Datos generales</w:t>
      </w:r>
    </w:p>
    <w:p>
      <w:pPr>
        <w:pStyle w:val="ListBullet"/>
      </w:pPr>
      <w:r>
        <w:rPr>
          <w:b/>
        </w:rPr>
        <w:t>Nombre comercial:</w:t>
      </w:r>
      <w:r>
        <w:t xml:space="preserve"> Betina Potap | Alimentos Naturales</w:t>
      </w:r>
    </w:p>
    <w:p>
      <w:pPr>
        <w:pStyle w:val="ListBullet"/>
      </w:pPr>
      <w:r>
        <w:rPr>
          <w:b/>
        </w:rPr>
        <w:t>Rubro:</w:t>
      </w:r>
      <w:r>
        <w:t xml:space="preserve"> Alimentos naturales / saludables (Grocery Store)</w:t>
      </w:r>
    </w:p>
    <w:p>
      <w:pPr>
        <w:pStyle w:val="ListBullet"/>
      </w:pPr>
      <w:r>
        <w:rPr>
          <w:b/>
        </w:rPr>
        <w:t>Dueña:</w:t>
      </w:r>
      <w:r>
        <w:t xml:space="preserve"> Betina Potap</w:t>
      </w:r>
    </w:p>
    <w:p>
      <w:pPr>
        <w:pStyle w:val="ListBullet"/>
      </w:pPr>
      <w:r>
        <w:rPr>
          <w:b/>
        </w:rPr>
        <w:t>Ubicación / zona:</w:t>
      </w:r>
      <w:r>
        <w:t xml:space="preserve"> Colegiales, CABA (Argentina)</w:t>
      </w:r>
    </w:p>
    <w:p>
      <w:pPr>
        <w:pStyle w:val="ListBullet"/>
      </w:pPr>
      <w:r>
        <w:rPr>
          <w:b/>
        </w:rPr>
        <w:t>Envíos:</w:t>
      </w:r>
      <w:r>
        <w:t xml:space="preserve"> CABA</w:t>
      </w:r>
    </w:p>
    <w:p>
      <w:pPr>
        <w:pStyle w:val="Heading1"/>
      </w:pPr>
      <w:r>
        <w:t>Canales y links</w:t>
      </w:r>
    </w:p>
    <w:p>
      <w:pPr>
        <w:pStyle w:val="ListBullet"/>
      </w:pPr>
      <w:r>
        <w:rPr>
          <w:b/>
        </w:rPr>
        <w:t>Instagram:</w:t>
      </w:r>
      <w:r>
        <w:t xml:space="preserve"> @betinapotap.naturista</w:t>
      </w:r>
    </w:p>
    <w:p>
      <w:pPr>
        <w:pStyle w:val="ListBullet"/>
      </w:pPr>
      <w:r>
        <w:t>61 publicaciones · 1.224 seguidores (al 2026-06-23)</w:t>
      </w:r>
    </w:p>
    <w:p>
      <w:pPr>
        <w:pStyle w:val="ListBullet"/>
      </w:pPr>
      <w:r>
        <w:rPr>
          <w:b/>
        </w:rPr>
        <w:t>Tienda online:</w:t>
      </w:r>
      <w:r>
        <w:t xml:space="preserve"> https://betinapotapalimentosnaturales.agrojusto.com.ar/inicio (plataforma Agrojusto)</w:t>
      </w:r>
    </w:p>
    <w:p>
      <w:pPr>
        <w:pStyle w:val="ListBullet"/>
      </w:pPr>
      <w:r>
        <w:rPr>
          <w:b/>
        </w:rPr>
        <w:t>Linktree:</w:t>
      </w:r>
      <w:r>
        <w:t xml:space="preserve"> https://linktr.ee/BetinaPotap</w:t>
      </w:r>
    </w:p>
    <w:p>
      <w:pPr>
        <w:pStyle w:val="ListBullet"/>
      </w:pPr>
      <w:r>
        <w:t>*(Pendiente: cuenta de IG secundaria "betinapotap.nutriciondelalma")*</w:t>
      </w:r>
    </w:p>
    <w:p>
      <w:pPr>
        <w:pStyle w:val="Heading1"/>
      </w:pPr>
      <w:r>
        <w:t>Propuesta de valor</w:t>
      </w:r>
    </w:p>
    <w:p>
      <w:r>
        <w:t>Alimentación naturista y saludable, con foco en opciones **sin TACC, keto y</w:t>
      </w:r>
    </w:p>
    <w:p>
      <w:r>
        <w:t>proteicas**, además de viandas y catering saludable.</w:t>
      </w:r>
    </w:p>
    <w:p>
      <w:pPr>
        <w:pStyle w:val="Heading1"/>
      </w:pPr>
      <w:r>
        <w:t>Líneas de producto (según bio de IG)</w:t>
      </w:r>
    </w:p>
    <w:p>
      <w:pPr>
        <w:pStyle w:val="ListNumber"/>
      </w:pPr>
      <w:r>
        <w:rPr>
          <w:b/>
        </w:rPr>
        <w:t>Panificados</w:t>
      </w:r>
      <w:r>
        <w:t xml:space="preserve"> — Panes sin TACC · Keto · Proteicos</w:t>
      </w:r>
    </w:p>
    <w:p>
      <w:pPr>
        <w:pStyle w:val="ListNumber"/>
      </w:pPr>
      <w:r>
        <w:rPr>
          <w:b/>
        </w:rPr>
        <w:t>Viandas</w:t>
      </w:r>
      <w:r>
        <w:t xml:space="preserve"> saludables</w:t>
      </w:r>
    </w:p>
    <w:p>
      <w:pPr>
        <w:pStyle w:val="ListNumber"/>
      </w:pPr>
      <w:r>
        <w:rPr>
          <w:b/>
        </w:rPr>
        <w:t>Dulces</w:t>
      </w:r>
      <w:r>
        <w:t xml:space="preserve"> saludables</w:t>
      </w:r>
    </w:p>
    <w:p>
      <w:pPr>
        <w:pStyle w:val="ListNumber"/>
      </w:pPr>
      <w:r>
        <w:rPr>
          <w:b/>
        </w:rPr>
        <w:t>Catering saludable</w:t>
      </w:r>
      <w:r>
        <w:t xml:space="preserve"> (eventos)</w:t>
      </w:r>
    </w:p>
    <w:p>
      <w:pPr>
        <w:pStyle w:val="ListNumber"/>
      </w:pPr>
      <w:r>
        <w:rPr>
          <w:b/>
        </w:rPr>
        <w:t>Colegiales / snacks</w:t>
      </w:r>
      <w:r>
        <w:t xml:space="preserve"> (mención de "Colegiales" — confirmar si es zona o línea de productos colegiales/snacks)</w:t>
      </w:r>
    </w:p>
    <w:p>
      <w:pPr>
        <w:pStyle w:val="IntenseQuote"/>
      </w:pPr>
      <w:r>
        <w:t>⚠️ Pendiente: cargar el **catálogo detallado con productos, precios y</w:t>
      </w:r>
    </w:p>
    <w:p>
      <w:pPr>
        <w:pStyle w:val="IntenseQuote"/>
      </w:pPr>
      <w:r>
        <w:t>presentaciones** desde la tienda Agrojusto. La web bloquea el scraping</w:t>
      </w:r>
    </w:p>
    <w:p>
      <w:pPr>
        <w:pStyle w:val="IntenseQuote"/>
      </w:pPr>
      <w:r>
        <w:t>automático, así que hay que cargarlo a mano.</w:t>
      </w:r>
    </w:p>
    <w:p>
      <w:pPr>
        <w:pStyle w:val="Heading1"/>
      </w:pPr>
      <w:r>
        <w:t>Objetivo actual (el "por qué" de este proyecto)</w:t>
      </w:r>
    </w:p>
    <w:p>
      <w:r>
        <w:t xml:space="preserve">Se presentó una </w:t>
      </w:r>
      <w:r>
        <w:rPr>
          <w:b/>
        </w:rPr>
        <w:t>oportunidad de vender a empresas / startups (canal B2B)</w:t>
      </w:r>
      <w:r>
        <w:t>.</w:t>
      </w:r>
    </w:p>
    <w:p>
      <w:r>
        <w:t>El objetivo inmediato es:</w:t>
      </w:r>
    </w:p>
    <w:p>
      <w:pPr>
        <w:pStyle w:val="ListBullet"/>
      </w:pPr>
      <w:r>
        <w:t xml:space="preserve">Hacer un </w:t>
      </w:r>
      <w:r>
        <w:rPr>
          <w:b/>
        </w:rPr>
        <w:t>estudio de mercado</w:t>
      </w:r>
      <w:r>
        <w:t xml:space="preserve"> del canal B2B saludable.</w:t>
      </w:r>
    </w:p>
    <w:p>
      <w:pPr>
        <w:pStyle w:val="ListBullet"/>
      </w:pPr>
      <w:r>
        <w:t xml:space="preserve">Definir </w:t>
      </w:r>
      <w:r>
        <w:rPr>
          <w:b/>
        </w:rPr>
        <w:t>qué productos del catálogo sirven más</w:t>
      </w:r>
      <w:r>
        <w:t xml:space="preserve"> para vender a empresas.</w:t>
      </w:r>
    </w:p>
    <w:p>
      <w:pPr>
        <w:pStyle w:val="ListBullet"/>
      </w:pPr>
      <w:r>
        <w:t xml:space="preserve">Armar un </w:t>
      </w:r>
      <w:r>
        <w:rPr>
          <w:b/>
        </w:rPr>
        <w:t>catálogo mejorado</w:t>
      </w:r>
      <w:r>
        <w:t xml:space="preserve"> orientado a B2B.</w:t>
      </w:r>
    </w:p>
    <w:p>
      <w:pPr>
        <w:pStyle w:val="ListBullet"/>
      </w:pPr>
      <w:r>
        <w:t xml:space="preserve">Luego, </w:t>
      </w:r>
      <w:r>
        <w:rPr>
          <w:b/>
        </w:rPr>
        <w:t>estudiar a otras empresas</w:t>
      </w:r>
      <w:r>
        <w:t xml:space="preserve"> (competencia) del rubro.</w:t>
      </w:r>
    </w:p>
    <w:p>
      <w:pPr>
        <w:pStyle w:val="Heading1"/>
      </w:pPr>
      <w:r>
        <w:t>Fortalezas para B2B</w:t>
      </w:r>
    </w:p>
    <w:p>
      <w:pPr>
        <w:pStyle w:val="ListBullet"/>
      </w:pPr>
      <w:r>
        <w:t>Productos de nicho premium (sin TACC, keto, proteico) → diferenciación.</w:t>
      </w:r>
    </w:p>
    <w:p>
      <w:pPr>
        <w:pStyle w:val="ListBullet"/>
      </w:pPr>
      <w:r>
        <w:t>Catering saludable ya existente → base para eventos corporativos.</w:t>
      </w:r>
    </w:p>
    <w:p>
      <w:pPr>
        <w:pStyle w:val="ListBullet"/>
      </w:pPr>
      <w:r>
        <w:t>Presencia digital establecida (IG + tienda online).</w:t>
      </w:r>
    </w:p>
    <w:p>
      <w:pPr>
        <w:pStyle w:val="Heading1"/>
      </w:pPr>
      <w:r>
        <w:t>Datos a completar</w:t>
      </w:r>
    </w:p>
    <w:p>
      <w:pPr>
        <w:pStyle w:val="ListBullet"/>
      </w:pPr>
      <w:r>
        <w:t>[ ] Catálogo completo con precios y presentaciones</w:t>
      </w:r>
    </w:p>
    <w:p>
      <w:pPr>
        <w:pStyle w:val="ListBullet"/>
      </w:pPr>
      <w:r>
        <w:t>[ ] Capacidad de producción (cuánto puede producir por semana)</w:t>
      </w:r>
    </w:p>
    <w:p>
      <w:pPr>
        <w:pStyle w:val="ListBullet"/>
      </w:pPr>
      <w:r>
        <w:t>[ ] Productos con mayor margen</w:t>
      </w:r>
    </w:p>
    <w:p>
      <w:pPr>
        <w:pStyle w:val="ListBullet"/>
      </w:pPr>
      <w:r>
        <w:t>[ ] Productos más vendidos hoy</w:t>
      </w:r>
    </w:p>
    <w:p>
      <w:pPr>
        <w:pStyle w:val="ListBullet"/>
      </w:pPr>
      <w:r>
        <w:t>[ ] Vida útil de cada producto</w:t>
      </w:r>
    </w:p>
    <w:p>
      <w:pPr>
        <w:pStyle w:val="ListBullet"/>
      </w:pPr>
      <w:r>
        <w:t>[ ] ¿Tiene factura / forma de facturar a empresas?</w:t>
      </w:r>
    </w:p>
    <w:p>
      <w:pPr>
        <w:pStyle w:val="IntenseQuote"/>
      </w:pPr>
      <w:r>
        <w:t>Catálogo de productos cargado a partir de los menús enviados. EN CONSTRUCCIÓN</w:t>
      </w:r>
    </w:p>
    <w:p>
      <w:pPr>
        <w:pStyle w:val="IntenseQuote"/>
      </w:pPr>
      <w:r>
        <w:t>(se va completando a medida que llegan más imágenes). Última actualización: 2026-06-23.</w:t>
      </w:r>
    </w:p>
    <w:p>
      <w:pPr>
        <w:pStyle w:val="Heading1"/>
      </w:pPr>
      <w:r>
        <w:t>Menú Proteico</w:t>
      </w:r>
    </w:p>
    <w:p>
      <w:pPr>
        <w:pStyle w:val="Heading2"/>
      </w:pPr>
      <w:r>
        <w:t>Comidas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Proteína/porción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2160"/>
          </w:tcPr>
          <w:p>
            <w:r>
              <w:t>Bowl salmón</w:t>
            </w:r>
          </w:p>
        </w:tc>
        <w:tc>
          <w:tcPr>
            <w:tcW w:type="dxa" w:w="2160"/>
          </w:tcPr>
          <w:p>
            <w:r>
              <w:t>Arroz de coliflor, huevo poché y semillas</w:t>
            </w:r>
          </w:p>
        </w:tc>
        <w:tc>
          <w:tcPr>
            <w:tcW w:type="dxa" w:w="2160"/>
          </w:tcPr>
          <w:p>
            <w:r>
              <w:t>40 g</w:t>
            </w:r>
          </w:p>
        </w:tc>
        <w:tc>
          <w:tcPr>
            <w:tcW w:type="dxa" w:w="2160"/>
          </w:tcPr>
          <w:p>
            <w:r>
              <w:t>$18.000</w:t>
            </w:r>
          </w:p>
        </w:tc>
      </w:tr>
      <w:tr>
        <w:tc>
          <w:tcPr>
            <w:tcW w:type="dxa" w:w="2160"/>
          </w:tcPr>
          <w:p>
            <w:r>
              <w:t>Pollo mediterráneo</w:t>
            </w:r>
          </w:p>
        </w:tc>
        <w:tc>
          <w:tcPr>
            <w:tcW w:type="dxa" w:w="2160"/>
          </w:tcPr>
          <w:p>
            <w:r>
              <w:t>Pechuga al curry con verduras grilladas</w:t>
            </w:r>
          </w:p>
        </w:tc>
        <w:tc>
          <w:tcPr>
            <w:tcW w:type="dxa" w:w="2160"/>
          </w:tcPr>
          <w:p>
            <w:r>
              <w:t>45 g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</w:tr>
      <w:tr>
        <w:tc>
          <w:tcPr>
            <w:tcW w:type="dxa" w:w="2160"/>
          </w:tcPr>
          <w:p>
            <w:r>
              <w:t>Omelette con verduras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27 g</w:t>
            </w:r>
          </w:p>
        </w:tc>
        <w:tc>
          <w:tcPr>
            <w:tcW w:type="dxa" w:w="2160"/>
          </w:tcPr>
          <w:p>
            <w:r>
              <w:t>$12.000</w:t>
            </w:r>
          </w:p>
        </w:tc>
      </w:tr>
      <w:tr>
        <w:tc>
          <w:tcPr>
            <w:tcW w:type="dxa" w:w="2160"/>
          </w:tcPr>
          <w:p>
            <w:r>
              <w:t>Bowl veggie</w:t>
            </w:r>
          </w:p>
        </w:tc>
        <w:tc>
          <w:tcPr>
            <w:tcW w:type="dxa" w:w="2160"/>
          </w:tcPr>
          <w:p>
            <w:r>
              <w:t>Lentejas, garbanzos, huevo, verduras grilladas, tahini, hummus</w:t>
            </w:r>
          </w:p>
        </w:tc>
        <w:tc>
          <w:tcPr>
            <w:tcW w:type="dxa" w:w="2160"/>
          </w:tcPr>
          <w:p>
            <w:r>
              <w:t>30 g</w:t>
            </w:r>
          </w:p>
        </w:tc>
        <w:tc>
          <w:tcPr>
            <w:tcW w:type="dxa" w:w="2160"/>
          </w:tcPr>
          <w:p>
            <w:r>
              <w:t>$12.000</w:t>
            </w:r>
          </w:p>
        </w:tc>
      </w:tr>
      <w:tr>
        <w:tc>
          <w:tcPr>
            <w:tcW w:type="dxa" w:w="2160"/>
          </w:tcPr>
          <w:p>
            <w:r>
              <w:t>Wrap proteico</w:t>
            </w:r>
          </w:p>
        </w:tc>
        <w:tc>
          <w:tcPr>
            <w:tcW w:type="dxa" w:w="2160"/>
          </w:tcPr>
          <w:p>
            <w:r>
              <w:t>Masa de garbanzos, con pollo, vegetales y hummus</w:t>
            </w:r>
          </w:p>
        </w:tc>
        <w:tc>
          <w:tcPr>
            <w:tcW w:type="dxa" w:w="2160"/>
          </w:tcPr>
          <w:p>
            <w:r>
              <w:t>45 g</w:t>
            </w:r>
          </w:p>
        </w:tc>
        <w:tc>
          <w:tcPr>
            <w:tcW w:type="dxa" w:w="2160"/>
          </w:tcPr>
          <w:p>
            <w:r>
              <w:t>$14.000</w:t>
            </w:r>
          </w:p>
        </w:tc>
      </w:tr>
      <w:tr>
        <w:tc>
          <w:tcPr>
            <w:tcW w:type="dxa" w:w="2160"/>
          </w:tcPr>
          <w:p>
            <w:r>
              <w:t>Pollo thai</w:t>
            </w:r>
          </w:p>
        </w:tc>
        <w:tc>
          <w:tcPr>
            <w:tcW w:type="dxa" w:w="2160"/>
          </w:tcPr>
          <w:p>
            <w:r>
              <w:t>Pechuga, soja, jengibre, ají y miel, brócoli y zanahorias glaseadas</w:t>
            </w:r>
          </w:p>
        </w:tc>
        <w:tc>
          <w:tcPr>
            <w:tcW w:type="dxa" w:w="2160"/>
          </w:tcPr>
          <w:p>
            <w:r>
              <w:t>45 g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</w:tr>
      <w:tr>
        <w:tc>
          <w:tcPr>
            <w:tcW w:type="dxa" w:w="2160"/>
          </w:tcPr>
          <w:p>
            <w:r>
              <w:t>Pollo crispy</w:t>
            </w:r>
          </w:p>
        </w:tc>
        <w:tc>
          <w:tcPr>
            <w:tcW w:type="dxa" w:w="2160"/>
          </w:tcPr>
          <w:p>
            <w:r>
              <w:t>Rebozado con almendras y semillas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</w:tr>
      <w:tr>
        <w:tc>
          <w:tcPr>
            <w:tcW w:type="dxa" w:w="2160"/>
          </w:tcPr>
          <w:p>
            <w:r>
              <w:t>Pescado crocante con semillas</w:t>
            </w:r>
          </w:p>
        </w:tc>
        <w:tc>
          <w:tcPr>
            <w:tcW w:type="dxa" w:w="2160"/>
          </w:tcPr>
          <w:p>
            <w:r>
              <w:t>Filet de merluza sobre cama de semillas y verdes de vegetales</w:t>
            </w:r>
          </w:p>
        </w:tc>
        <w:tc>
          <w:tcPr>
            <w:tcW w:type="dxa" w:w="2160"/>
          </w:tcPr>
          <w:p>
            <w:r>
              <w:t>50 g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</w:tr>
      <w:tr>
        <w:tc>
          <w:tcPr>
            <w:tcW w:type="dxa" w:w="2160"/>
          </w:tcPr>
          <w:p>
            <w:r>
              <w:t>Ensalada de atún y quinoa</w:t>
            </w:r>
          </w:p>
        </w:tc>
        <w:tc>
          <w:tcPr>
            <w:tcW w:type="dxa" w:w="2160"/>
          </w:tcPr>
          <w:p>
            <w:r>
              <w:t>Con mix de vegetales</w:t>
            </w:r>
          </w:p>
        </w:tc>
        <w:tc>
          <w:tcPr>
            <w:tcW w:type="dxa" w:w="2160"/>
          </w:tcPr>
          <w:p>
            <w:r>
              <w:t>40 g</w:t>
            </w:r>
          </w:p>
        </w:tc>
        <w:tc>
          <w:tcPr>
            <w:tcW w:type="dxa" w:w="2160"/>
          </w:tcPr>
          <w:p>
            <w:r>
              <w:t>$14.000</w:t>
            </w:r>
          </w:p>
        </w:tc>
      </w:tr>
      <w:tr>
        <w:tc>
          <w:tcPr>
            <w:tcW w:type="dxa" w:w="2160"/>
          </w:tcPr>
          <w:p>
            <w:r>
              <w:t>Hamburguesas de merluza</w:t>
            </w:r>
          </w:p>
        </w:tc>
        <w:tc>
          <w:tcPr>
            <w:tcW w:type="dxa" w:w="2160"/>
          </w:tcPr>
          <w:p>
            <w:r>
              <w:t>Con batatas y cebollas al horno</w:t>
            </w:r>
          </w:p>
        </w:tc>
        <w:tc>
          <w:tcPr>
            <w:tcW w:type="dxa" w:w="2160"/>
          </w:tcPr>
          <w:p>
            <w:r>
              <w:t>45 g</w:t>
            </w:r>
          </w:p>
        </w:tc>
        <w:tc>
          <w:tcPr>
            <w:tcW w:type="dxa" w:w="2160"/>
          </w:tcPr>
          <w:p>
            <w:r>
              <w:t>$15.000</w:t>
            </w:r>
          </w:p>
        </w:tc>
      </w:tr>
      <w:tr>
        <w:tc>
          <w:tcPr>
            <w:tcW w:type="dxa" w:w="2160"/>
          </w:tcPr>
          <w:p>
            <w:r>
              <w:t>Shakshuka</w:t>
            </w:r>
          </w:p>
        </w:tc>
        <w:tc>
          <w:tcPr>
            <w:tcW w:type="dxa" w:w="2160"/>
          </w:tcPr>
          <w:p>
            <w:r>
              <w:t>Salsa de tomate, huevos, lentejas y verdura</w:t>
            </w:r>
          </w:p>
        </w:tc>
        <w:tc>
          <w:tcPr>
            <w:tcW w:type="dxa" w:w="2160"/>
          </w:tcPr>
          <w:p>
            <w:r>
              <w:t>30 g</w:t>
            </w:r>
          </w:p>
        </w:tc>
        <w:tc>
          <w:tcPr>
            <w:tcW w:type="dxa" w:w="2160"/>
          </w:tcPr>
          <w:p>
            <w:r>
              <w:t>$12.000</w:t>
            </w:r>
          </w:p>
        </w:tc>
      </w:tr>
      <w:tr>
        <w:tc>
          <w:tcPr>
            <w:tcW w:type="dxa" w:w="2160"/>
          </w:tcPr>
          <w:p>
            <w:r>
              <w:t>Bowl de garbanzos crunchy</w:t>
            </w:r>
          </w:p>
        </w:tc>
        <w:tc>
          <w:tcPr>
            <w:tcW w:type="dxa" w:w="2160"/>
          </w:tcPr>
          <w:p>
            <w:r>
              <w:t>Vegetales grillados, hummus, garbanzos crocantes y tahini</w:t>
            </w:r>
          </w:p>
        </w:tc>
        <w:tc>
          <w:tcPr>
            <w:tcW w:type="dxa" w:w="2160"/>
          </w:tcPr>
          <w:p>
            <w:r>
              <w:t>25 g</w:t>
            </w:r>
          </w:p>
        </w:tc>
        <w:tc>
          <w:tcPr>
            <w:tcW w:type="dxa" w:w="2160"/>
          </w:tcPr>
          <w:p>
            <w:r>
              <w:t>$12.000</w:t>
            </w:r>
          </w:p>
        </w:tc>
      </w:tr>
      <w:tr>
        <w:tc>
          <w:tcPr>
            <w:tcW w:type="dxa" w:w="2160"/>
          </w:tcPr>
          <w:p>
            <w:r>
              <w:t>Tarta de pollo y calabaza</w:t>
            </w:r>
          </w:p>
        </w:tc>
        <w:tc>
          <w:tcPr>
            <w:tcW w:type="dxa" w:w="2160"/>
          </w:tcPr>
          <w:p>
            <w:r>
              <w:t>Con masa de trigo sarraceno</w:t>
            </w:r>
          </w:p>
        </w:tc>
        <w:tc>
          <w:tcPr>
            <w:tcW w:type="dxa" w:w="2160"/>
          </w:tcPr>
          <w:p>
            <w:r>
              <w:t>45 g</w:t>
            </w:r>
          </w:p>
        </w:tc>
        <w:tc>
          <w:tcPr>
            <w:tcW w:type="dxa" w:w="2160"/>
          </w:tcPr>
          <w:p>
            <w:r>
              <w:t>$14.000</w:t>
            </w:r>
          </w:p>
        </w:tc>
      </w:tr>
    </w:tbl>
    <w:p/>
    <w:p>
      <w:pPr>
        <w:pStyle w:val="Heading2"/>
      </w:pPr>
      <w:r>
        <w:t>Colaciones dulces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Proteína/porción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2160"/>
          </w:tcPr>
          <w:p>
            <w:r>
              <w:t>Dátiles con pasta de maní y choco al 80%</w:t>
            </w:r>
          </w:p>
        </w:tc>
        <w:tc>
          <w:tcPr>
            <w:tcW w:type="dxa" w:w="2160"/>
          </w:tcPr>
          <w:p>
            <w:r>
              <w:t>5 unidades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$6.500</w:t>
            </w:r>
          </w:p>
        </w:tc>
      </w:tr>
      <w:tr>
        <w:tc>
          <w:tcPr>
            <w:tcW w:type="dxa" w:w="2160"/>
          </w:tcPr>
          <w:p>
            <w:r>
              <w:t>Cheesecake proteico</w:t>
            </w:r>
          </w:p>
        </w:tc>
        <w:tc>
          <w:tcPr>
            <w:tcW w:type="dxa" w:w="2160"/>
          </w:tcPr>
          <w:p>
            <w:r>
              <w:t>Yogur griego con proteína, huevos y frutos rojos</w:t>
            </w:r>
          </w:p>
        </w:tc>
        <w:tc>
          <w:tcPr>
            <w:tcW w:type="dxa" w:w="2160"/>
          </w:tcPr>
          <w:p>
            <w:r>
              <w:t>20 g</w:t>
            </w:r>
          </w:p>
        </w:tc>
        <w:tc>
          <w:tcPr>
            <w:tcW w:type="dxa" w:w="2160"/>
          </w:tcPr>
          <w:p>
            <w:r>
              <w:t>$10.000</w:t>
            </w:r>
          </w:p>
        </w:tc>
      </w:tr>
      <w:tr>
        <w:tc>
          <w:tcPr>
            <w:tcW w:type="dxa" w:w="2160"/>
          </w:tcPr>
          <w:p>
            <w:r>
              <w:t>Mousse de chocolate proteico</w:t>
            </w:r>
          </w:p>
        </w:tc>
        <w:tc>
          <w:tcPr>
            <w:tcW w:type="dxa" w:w="2160"/>
          </w:tcPr>
          <w:p>
            <w:r>
              <w:t>Yogur, cacao, pasta de maní</w:t>
            </w:r>
          </w:p>
        </w:tc>
        <w:tc>
          <w:tcPr>
            <w:tcW w:type="dxa" w:w="2160"/>
          </w:tcPr>
          <w:p>
            <w:r>
              <w:t>15 g</w:t>
            </w:r>
          </w:p>
        </w:tc>
        <w:tc>
          <w:tcPr>
            <w:tcW w:type="dxa" w:w="2160"/>
          </w:tcPr>
          <w:p>
            <w:r>
              <w:t>$10.000</w:t>
            </w:r>
          </w:p>
        </w:tc>
      </w:tr>
      <w:tr>
        <w:tc>
          <w:tcPr>
            <w:tcW w:type="dxa" w:w="2160"/>
          </w:tcPr>
          <w:p>
            <w:r>
              <w:t>Brownie</w:t>
            </w:r>
          </w:p>
        </w:tc>
        <w:tc>
          <w:tcPr>
            <w:tcW w:type="dxa" w:w="2160"/>
          </w:tcPr>
          <w:p>
            <w:r>
              <w:t>Yogur, huevos de campo, cacao amargo, pasta de maní, choco al 80%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$4.000 c/u · $12.000 x4</w:t>
            </w:r>
          </w:p>
        </w:tc>
      </w:tr>
      <w:tr>
        <w:tc>
          <w:tcPr>
            <w:tcW w:type="dxa" w:w="2160"/>
          </w:tcPr>
          <w:p>
            <w:r>
              <w:t>Parfait</w:t>
            </w:r>
          </w:p>
        </w:tc>
        <w:tc>
          <w:tcPr>
            <w:tcW w:type="dxa" w:w="2160"/>
          </w:tcPr>
          <w:p>
            <w:r>
              <w:t>Yogur, granola, frutos rojos</w:t>
            </w:r>
          </w:p>
        </w:tc>
        <w:tc>
          <w:tcPr>
            <w:tcW w:type="dxa" w:w="2160"/>
          </w:tcPr>
          <w:p>
            <w:r>
              <w:t>15 g</w:t>
            </w:r>
          </w:p>
        </w:tc>
        <w:tc>
          <w:tcPr>
            <w:tcW w:type="dxa" w:w="2160"/>
          </w:tcPr>
          <w:p>
            <w:r>
              <w:t>$10.000</w:t>
            </w:r>
          </w:p>
        </w:tc>
      </w:tr>
    </w:tbl>
    <w:p/>
    <w:p>
      <w:pPr>
        <w:pStyle w:val="Heading2"/>
      </w:pPr>
      <w:r>
        <w:t>Colaciones saladas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Proteína/porción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2160"/>
          </w:tcPr>
          <w:p>
            <w:r>
              <w:t>Garbanzos tostados</w:t>
            </w:r>
          </w:p>
        </w:tc>
        <w:tc>
          <w:tcPr>
            <w:tcW w:type="dxa" w:w="2160"/>
          </w:tcPr>
          <w:p>
            <w:r>
              <w:t>Porción 100 g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$7.000</w:t>
            </w:r>
          </w:p>
        </w:tc>
      </w:tr>
      <w:tr>
        <w:tc>
          <w:tcPr>
            <w:tcW w:type="dxa" w:w="2160"/>
          </w:tcPr>
          <w:p>
            <w:r>
              <w:t>Hummus de garbanzos</w:t>
            </w:r>
          </w:p>
        </w:tc>
        <w:tc>
          <w:tcPr>
            <w:tcW w:type="dxa" w:w="2160"/>
          </w:tcPr>
          <w:p>
            <w:r>
              <w:t>Porción 100 g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$10.000</w:t>
            </w:r>
          </w:p>
        </w:tc>
      </w:tr>
      <w:tr>
        <w:tc>
          <w:tcPr>
            <w:tcW w:type="dxa" w:w="2160"/>
          </w:tcPr>
          <w:p>
            <w:r>
              <w:t>Crackers de garbanzos</w:t>
            </w:r>
          </w:p>
        </w:tc>
        <w:tc>
          <w:tcPr>
            <w:tcW w:type="dxa" w:w="2160"/>
          </w:tcPr>
          <w:p>
            <w:r>
              <w:t>250 g (10/12 unidades)</w:t>
            </w:r>
          </w:p>
        </w:tc>
        <w:tc>
          <w:tcPr>
            <w:tcW w:type="dxa" w:w="2160"/>
          </w:tcPr>
          <w:p>
            <w:r>
              <w:t>10 g</w:t>
            </w:r>
          </w:p>
        </w:tc>
        <w:tc>
          <w:tcPr>
            <w:tcW w:type="dxa" w:w="2160"/>
          </w:tcPr>
          <w:p>
            <w:r>
              <w:t>$9.000</w:t>
            </w:r>
          </w:p>
        </w:tc>
      </w:tr>
    </w:tbl>
    <w:p/>
    <w:p>
      <w:pPr>
        <w:pStyle w:val="IntenseQuote"/>
      </w:pPr>
      <w:r>
        <w:t>✅ Menú Proteico completo (10 fotos cargadas).</w:t>
      </w:r>
    </w:p>
    <w:p>
      <w:pPr>
        <w:pStyle w:val="Heading1"/>
      </w:pPr>
      <w:r>
        <w:t>Menú Naturista</w:t>
      </w:r>
    </w:p>
    <w:p>
      <w:pPr>
        <w:pStyle w:val="IntenseQuote"/>
      </w:pPr>
      <w:r>
        <w:t xml:space="preserve">Alimentos naturales </w:t>
      </w:r>
      <w:r>
        <w:rPr>
          <w:b/>
        </w:rPr>
        <w:t>sin gluten, sin lácteos y sin azúcares</w:t>
      </w:r>
      <w:r>
        <w:t>.</w:t>
      </w:r>
    </w:p>
    <w:p>
      <w:pPr>
        <w:pStyle w:val="Heading2"/>
      </w:pPr>
      <w:r>
        <w:t>Panes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Pan de trigo sarraceno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Pan de lino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Pan de mijo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  <w:tr>
        <w:tc>
          <w:tcPr>
            <w:tcW w:type="dxa" w:w="4320"/>
          </w:tcPr>
          <w:p>
            <w:r>
              <w:t>Pan de almendras</w:t>
            </w:r>
          </w:p>
        </w:tc>
        <w:tc>
          <w:tcPr>
            <w:tcW w:type="dxa" w:w="4320"/>
          </w:tcPr>
          <w:p>
            <w:r>
              <w:t>$14.000</w:t>
            </w:r>
          </w:p>
        </w:tc>
      </w:tr>
    </w:tbl>
    <w:p/>
    <w:p>
      <w:pPr>
        <w:pStyle w:val="Heading2"/>
      </w:pPr>
      <w:r>
        <w:t>Bagels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Bagels de mijo / sarraceno</w:t>
            </w:r>
          </w:p>
        </w:tc>
        <w:tc>
          <w:tcPr>
            <w:tcW w:type="dxa" w:w="4320"/>
          </w:tcPr>
          <w:p>
            <w:r>
              <w:t>$12.000 la docena (tamaño chico)</w:t>
            </w:r>
          </w:p>
        </w:tc>
      </w:tr>
    </w:tbl>
    <w:p/>
    <w:p>
      <w:pPr>
        <w:pStyle w:val="Heading2"/>
      </w:pPr>
      <w:r>
        <w:t>Crutones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Precio</w:t>
            </w:r>
          </w:p>
        </w:tc>
      </w:tr>
      <w:tr>
        <w:tc>
          <w:tcPr>
            <w:tcW w:type="dxa" w:w="4320"/>
          </w:tcPr>
          <w:p>
            <w:r>
              <w:t>Crutones de mijo / sarraceno</w:t>
            </w:r>
          </w:p>
        </w:tc>
        <w:tc>
          <w:tcPr>
            <w:tcW w:type="dxa" w:w="4320"/>
          </w:tcPr>
          <w:p>
            <w:r>
              <w:t>$12.000</w:t>
            </w:r>
          </w:p>
        </w:tc>
      </w:tr>
    </w:tbl>
    <w:p/>
    <w:p>
      <w:pPr>
        <w:pStyle w:val="Heading2"/>
      </w:pPr>
      <w:r>
        <w:t>Salado</w:t>
      </w:r>
    </w:p>
    <w:p>
      <w:r>
        <w:rPr>
          <w:b/>
        </w:rPr>
        <w:t>Veggie burgers — $11.000</w:t>
      </w:r>
      <w:r>
        <w:t xml:space="preserve"> (excepto quinoa y zanahoria: $12.000)</w:t>
      </w:r>
    </w:p>
    <w:p>
      <w:r>
        <w:t>Yamaní + lentejas y morrón · Yamaní + aduki y champiñón · Garbanzo y perejil ·</w:t>
      </w:r>
    </w:p>
    <w:p>
      <w:r>
        <w:t>Mijo y champiñón · Mijo, puerro y zanahoria · Lentejas y brócoli ·</w:t>
      </w:r>
    </w:p>
    <w:p>
      <w:r>
        <w:t>Lentejas y zanahoria · Quinoa y zanahoria ($12.000)</w:t>
      </w:r>
    </w:p>
    <w:p>
      <w:r>
        <w:rPr>
          <w:b/>
        </w:rPr>
        <w:t>Soufflés — $10.000</w:t>
      </w:r>
    </w:p>
    <w:p>
      <w:r>
        <w:t>Calabaza · Brócoli · Verduras grilladas · Puerro · Zapallitos</w:t>
      </w:r>
    </w:p>
    <w:p>
      <w:r>
        <w:rPr>
          <w:b/>
        </w:rPr>
        <w:t>Tartas (base de trigo sarraceno) — $12.000</w:t>
      </w:r>
    </w:p>
    <w:p>
      <w:r>
        <w:t>Acelga y calabaza · Champiñón y curry · Cebolla y berenjena ·</w:t>
      </w:r>
    </w:p>
    <w:p>
      <w:r>
        <w:t>Verduras grilladas · Puerro y cebolla · Zapallitos</w:t>
      </w:r>
    </w:p>
    <w:p>
      <w:r>
        <w:rPr>
          <w:b/>
        </w:rPr>
        <w:t>Toques (croquetas) — 250 g $10.000 · 500 g $18.000</w:t>
      </w:r>
    </w:p>
    <w:p>
      <w:r>
        <w:t>Garbanzo · Mijo · Brócoli · Acelga</w:t>
      </w:r>
    </w:p>
    <w:p>
      <w:r>
        <w:rPr>
          <w:b/>
        </w:rPr>
        <w:t>Milanesas de gírgolas — 1/4 kg $12.000 · 1/2 kg $20.000</w:t>
      </w:r>
    </w:p>
    <w:p>
      <w:r>
        <w:rPr>
          <w:b/>
        </w:rPr>
        <w:t>Tortillas / Fajitas — 12 unidades $17.000</w:t>
      </w:r>
    </w:p>
    <w:p>
      <w:r>
        <w:t>Coliflor · Lentejas · Espinaca</w:t>
      </w:r>
    </w:p>
    <w:p>
      <w:r>
        <w:rPr>
          <w:b/>
        </w:rPr>
        <w:t>Empanadas de trigo sarraceno — $4.000 c/u · $40.000 docena</w:t>
      </w:r>
    </w:p>
    <w:p>
      <w:r>
        <w:t>Atún · Calabaza · Brócoli · Champiñón · Cebolla y puerro</w:t>
      </w:r>
    </w:p>
    <w:p>
      <w:r>
        <w:rPr>
          <w:b/>
        </w:rPr>
        <w:t>Rebozador</w:t>
      </w:r>
    </w:p>
    <w:p>
      <w:r>
        <w:t>Mandioca y maíz — 1/2 kg $10.000 · 1 kg $18.000 ·</w:t>
      </w:r>
    </w:p>
    <w:p>
      <w:r>
        <w:t>Almendras y semillas — 1/2 kg $11.000 · 1 kg $19.000</w:t>
      </w:r>
    </w:p>
    <w:p>
      <w:r>
        <w:rPr>
          <w:b/>
        </w:rPr>
        <w:t>Frascos</w:t>
      </w:r>
    </w:p>
    <w:p>
      <w:r>
        <w:t>Gomasio (sésamo tostado con sal marina) — $7.500 ·</w:t>
      </w:r>
    </w:p>
    <w:p>
      <w:r>
        <w:t>Rawmesan (queso vegano: zapallo, girasol, levadura nutricional, cúrcuma) — $8.000</w:t>
      </w:r>
    </w:p>
    <w:p>
      <w:r>
        <w:rPr>
          <w:b/>
        </w:rPr>
        <w:t>Pizzas</w:t>
      </w:r>
    </w:p>
    <w:p>
      <w:r>
        <w:t>Pizzetas de coliflor — 3 x $10.000 · 6 x $18.000 ·</w:t>
      </w:r>
    </w:p>
    <w:p>
      <w:r>
        <w:t>Prepizzas (trigo sarraceno, garbanzo, arroz) — individuales: 3 x $10.000 · 6 x $18.000 ·</w:t>
      </w:r>
    </w:p>
    <w:p>
      <w:r>
        <w:t>grandes: 1 x $9.000 · 3 x $21.000</w:t>
      </w:r>
    </w:p>
    <w:p>
      <w:pPr>
        <w:pStyle w:val="Heading2"/>
      </w:pPr>
      <w:r>
        <w:t>Colaciones (saladas)</w:t>
      </w:r>
    </w:p>
    <w:p>
      <w:r>
        <w:rPr>
          <w:b/>
        </w:rPr>
        <w:t>Snacks</w:t>
      </w:r>
    </w:p>
    <w:p>
      <w:r>
        <w:t>Garbanzos tostados salteados — $7.000 / $9.000 ·</w:t>
      </w:r>
    </w:p>
    <w:p>
      <w:r>
        <w:t>Almendras activadas tostadas saladas — 100 g $9.000 · 250 g $18.000</w:t>
      </w:r>
    </w:p>
    <w:p>
      <w:r>
        <w:rPr>
          <w:b/>
        </w:rPr>
        <w:t>Crackers — 1/4 $9.000 · 1/2 $16.000</w:t>
      </w:r>
    </w:p>
    <w:p>
      <w:r>
        <w:t>Semillas y orégano · Almendras y arroz · Harina de garbanzos</w:t>
      </w:r>
    </w:p>
    <w:p>
      <w:r>
        <w:rPr>
          <w:b/>
        </w:rPr>
        <w:t>Dips — pote $9.000</w:t>
      </w:r>
    </w:p>
    <w:p>
      <w:r>
        <w:t>Hummus de garbanzos · Zanahoria y cúrcuma · Girasol con cúrcuma</w:t>
      </w:r>
    </w:p>
    <w:p>
      <w:pPr>
        <w:pStyle w:val="Heading2"/>
      </w:pPr>
      <w:r>
        <w:t>Colaciones (dulces)</w:t>
      </w:r>
    </w:p>
    <w:p>
      <w:r>
        <w:rPr>
          <w:b/>
        </w:rPr>
        <w:t>Budín — $12.000</w:t>
      </w:r>
    </w:p>
    <w:p>
      <w:r>
        <w:t>Algarroba, banana y trigo sarraceno · Banana, cacao y coco ·</w:t>
      </w:r>
    </w:p>
    <w:p>
      <w:r>
        <w:t>Húmedo de chocolate al 80% (cacao amargo, pasta de maní y dátiles)</w:t>
      </w:r>
    </w:p>
    <w:p>
      <w:r>
        <w:rPr>
          <w:b/>
        </w:rPr>
        <w:t>Barritas — $3.000 c/u · $29.000 x12</w:t>
      </w:r>
    </w:p>
    <w:p>
      <w:r>
        <w:t>Dátiles, maní, arroz inflado, cacao amargo</w:t>
      </w:r>
    </w:p>
    <w:p>
      <w:r>
        <w:rPr>
          <w:b/>
        </w:rPr>
        <w:t>Pancakes de banana y cacao — $5.000 x4 · $9.000 x12</w:t>
      </w:r>
    </w:p>
    <w:p>
      <w:r>
        <w:t>Leche de coco, harina de almendras y cacao amargo</w:t>
      </w:r>
    </w:p>
    <w:p>
      <w:r>
        <w:rPr>
          <w:b/>
        </w:rPr>
        <w:t>Dátiles rellenos — $5.000 x4 · $9.000 x12</w:t>
      </w:r>
    </w:p>
    <w:p>
      <w:r>
        <w:t>Pasta de maní y choco 80% con sal marina · Nuez, choco 80% y coco ·</w:t>
      </w:r>
    </w:p>
    <w:p>
      <w:r>
        <w:t>Arándano, choco 80% y maní</w:t>
      </w:r>
    </w:p>
    <w:p>
      <w:r>
        <w:rPr>
          <w:b/>
        </w:rPr>
        <w:t>Crocante dulce — $7.000 x4 · $16.000 x12</w:t>
      </w:r>
    </w:p>
    <w:p>
      <w:r>
        <w:t>Dátiles, almendras, arroz inflado, pasta de maní, chocolate 80% y sal marina</w:t>
      </w:r>
    </w:p>
    <w:p>
      <w:r>
        <w:rPr>
          <w:b/>
        </w:rPr>
        <w:t>Brownies — $4.000 c/u · $13.000 x4</w:t>
      </w:r>
    </w:p>
    <w:p>
      <w:r>
        <w:t>Trigo sarraceno, cacao amargo, chocolate al 80%</w:t>
      </w:r>
    </w:p>
    <w:p>
      <w:r>
        <w:rPr>
          <w:b/>
        </w:rPr>
        <w:t>Bomboncitos — $7.000 x4 · $16.000 x12</w:t>
      </w:r>
    </w:p>
    <w:p>
      <w:r>
        <w:t>Dátiles, almendras y cacao amargo</w:t>
      </w:r>
    </w:p>
    <w:p>
      <w:r>
        <w:rPr>
          <w:b/>
        </w:rPr>
        <w:t>Granola — 250 g $10.000 · 500 g $18.000</w:t>
      </w:r>
    </w:p>
    <w:p>
      <w:r>
        <w:t>Frutos secos, semillas, coco rallado, banana y miel</w:t>
      </w:r>
    </w:p>
    <w:p>
      <w:pPr>
        <w:pStyle w:val="Heading2"/>
      </w:pPr>
      <w:r>
        <w:t>Otros</w:t>
      </w:r>
    </w:p>
    <w:p>
      <w:r>
        <w:rPr>
          <w:b/>
        </w:rPr>
        <w:t>Blend de hierbas para mate — 100 g $6.000 · 200 g $13.000</w:t>
      </w:r>
    </w:p>
    <w:p>
      <w:r>
        <w:t>Diente de león, boldo, burrito, cedrón, té verde, manzanilla, marcela,</w:t>
      </w:r>
    </w:p>
    <w:p>
      <w:r>
        <w:t>coco rallado, menta, melisa y cola de caballo</w:t>
      </w:r>
    </w:p>
    <w:p>
      <w:pPr>
        <w:pStyle w:val="IntenseQuote"/>
      </w:pPr>
      <w:r>
        <w:t>✅ Catálogo COMPLETO y con todos los precios confirmados (Menú Proteico + Menú Naturista).</w:t>
      </w:r>
    </w:p>
    <w:p>
      <w:pPr>
        <w:pStyle w:val="IntenseQuote"/>
      </w:pPr>
      <w:r>
        <w:t>Estudio de mercado + recomendación de productos. Última actualización: 2026-06-23.</w:t>
      </w:r>
    </w:p>
    <w:p>
      <w:pPr>
        <w:pStyle w:val="IntenseQuote"/>
      </w:pPr>
      <w:r>
        <w:t xml:space="preserve">Base: catálogo en </w:t>
      </w:r>
      <w:r>
        <w:rPr>
          <w:rFonts w:ascii="Consolas" w:hAnsi="Consolas"/>
        </w:rPr>
        <w:t>CATALOGO.md</w:t>
      </w:r>
      <w:r>
        <w:t>.</w:t>
      </w:r>
    </w:p>
    <w:p>
      <w:pPr>
        <w:pStyle w:val="Heading1"/>
      </w:pPr>
      <w:r>
        <w:t>1. El mercado (CABA, 2025-2026)</w:t>
      </w:r>
    </w:p>
    <w:p>
      <w:r>
        <w:t>El canal corporativo de comida saludable en Buenos Aires está activo y dominado</w:t>
      </w:r>
    </w:p>
    <w:p>
      <w:r>
        <w:t xml:space="preserve">por empresas de </w:t>
      </w:r>
      <w:r>
        <w:rPr>
          <w:b/>
        </w:rPr>
        <w:t>viandas/comedor</w:t>
      </w:r>
      <w:r>
        <w:t xml:space="preserve"> (Social Lunch, Master Cook, VUOI, Mestiza,</w:t>
      </w:r>
    </w:p>
    <w:p>
      <w:r>
        <w:t>Chef Bernardini, Casi Cusi). Conclusiones clave:</w:t>
      </w:r>
    </w:p>
    <w:p>
      <w:pPr>
        <w:pStyle w:val="ListBullet"/>
      </w:pPr>
      <w:r>
        <w:rPr>
          <w:b/>
        </w:rPr>
        <w:t>El almuerzo diario corporativo es un océano rojo:</w:t>
      </w:r>
      <w:r>
        <w:t xml:space="preserve"> muchos jugadores grandes,</w:t>
      </w:r>
    </w:p>
    <w:p>
      <w:r>
        <w:t xml:space="preserve">  con logística de comedor, +45 opciones diarias y escala. Competir ahí de frente</w:t>
      </w:r>
    </w:p>
    <w:p>
      <w:r>
        <w:t xml:space="preserve">  es muy difícil para un negocio chico/artesanal.</w:t>
      </w:r>
    </w:p>
    <w:p>
      <w:pPr>
        <w:pStyle w:val="ListBullet"/>
      </w:pPr>
      <w:r>
        <w:rPr>
          <w:b/>
        </w:rPr>
        <w:t>Hay espacios menos atendidos y más rentables para un negocio premium:</w:t>
      </w:r>
    </w:p>
    <w:p>
      <w:r>
        <w:t xml:space="preserve">  snacking de oficina, desayunos/coffee break y regalos corporativos saludables.</w:t>
      </w:r>
    </w:p>
    <w:p>
      <w:r>
        <w:t xml:space="preserve">  Ahí el diferencial "sin gluten / sin lácteos / sin azúcar / proteico artesanal"</w:t>
      </w:r>
    </w:p>
    <w:p>
      <w:r>
        <w:t xml:space="preserve">  vale más y compite menos por precio.</w:t>
      </w:r>
    </w:p>
    <w:p>
      <w:pPr>
        <w:pStyle w:val="Heading1"/>
      </w:pPr>
      <w:r>
        <w:t>2. La ventaja de Betina Potap</w:t>
      </w:r>
    </w:p>
    <w:p>
      <w:pPr>
        <w:pStyle w:val="ListBullet"/>
      </w:pPr>
      <w:r>
        <w:rPr>
          <w:b/>
        </w:rPr>
        <w:t>Nicho premium real:</w:t>
      </w:r>
      <w:r>
        <w:t xml:space="preserve"> sin TACC, sin lácteos, sin azúcar, keto, proteico.</w:t>
      </w:r>
    </w:p>
    <w:p>
      <w:r>
        <w:t xml:space="preserve">  No es "otra vianda más": es apta para celíacos, veganos y gente fit. Esto en</w:t>
      </w:r>
    </w:p>
    <w:p>
      <w:r>
        <w:t xml:space="preserve">  una oficina </w:t>
      </w:r>
      <w:r>
        <w:rPr>
          <w:b/>
        </w:rPr>
        <w:t>resuelve la inclusión</w:t>
      </w:r>
      <w:r>
        <w:t xml:space="preserve"> (siempre hay alguien con restricciones).</w:t>
      </w:r>
    </w:p>
    <w:p>
      <w:pPr>
        <w:pStyle w:val="ListBullet"/>
      </w:pPr>
      <w:r>
        <w:rPr>
          <w:b/>
        </w:rPr>
        <w:t>Productos de larga vida y porcionables:</w:t>
      </w:r>
      <w:r>
        <w:t xml:space="preserve"> snacks, granola, crackers, barritas,</w:t>
      </w:r>
    </w:p>
    <w:p>
      <w:r>
        <w:t xml:space="preserve">  budines → ideales para B2B (logística simple, no se vencen en horas).</w:t>
      </w:r>
    </w:p>
    <w:p>
      <w:pPr>
        <w:pStyle w:val="ListBullet"/>
      </w:pPr>
      <w:r>
        <w:rPr>
          <w:b/>
        </w:rPr>
        <w:t>Capacidad artesanal/flexible:</w:t>
      </w:r>
      <w:r>
        <w:t xml:space="preserve"> puede armar boxes y combos a medida, algo que</w:t>
      </w:r>
    </w:p>
    <w:p>
      <w:r>
        <w:t xml:space="preserve">  las grandes no hacen bien.</w:t>
      </w:r>
    </w:p>
    <w:p>
      <w:pPr>
        <w:pStyle w:val="Heading1"/>
      </w:pPr>
      <w:r>
        <w:t>3. Recomendación: por dónde entrar (priorizado)</w:t>
      </w:r>
    </w:p>
    <w:p>
      <w:pPr>
        <w:pStyle w:val="IntenseQuote"/>
      </w:pPr>
      <w:r>
        <w:t xml:space="preserve">Conclusión: </w:t>
      </w:r>
      <w:r>
        <w:rPr>
          <w:b/>
        </w:rPr>
        <w:t>NO competir en almuerzo diario.</w:t>
      </w:r>
      <w:r>
        <w:t xml:space="preserve"> Entrar por </w:t>
      </w:r>
      <w:r>
        <w:rPr>
          <w:b/>
        </w:rPr>
        <w:t>snacking de oficina</w:t>
      </w:r>
    </w:p>
    <w:p>
      <w:pPr>
        <w:pStyle w:val="IntenseQuote"/>
      </w:pPr>
      <w:r>
        <w:t xml:space="preserve">y </w:t>
      </w:r>
      <w:r>
        <w:rPr>
          <w:b/>
        </w:rPr>
        <w:t>regalos corporativos</w:t>
      </w:r>
      <w:r>
        <w:t>, que es donde el catálogo de Betina rinde más, tiene</w:t>
      </w:r>
    </w:p>
    <w:p>
      <w:pPr>
        <w:pStyle w:val="IntenseQuote"/>
      </w:pPr>
      <w:r>
        <w:t>mejor margen y menos competencia.</w:t>
      </w:r>
    </w:p>
    <w:p>
      <w:pPr>
        <w:pStyle w:val="Heading2"/>
      </w:pPr>
      <w:r>
        <w:t>🥇 Prioridad 1 — Snacking de oficina ("cantina saludable")</w:t>
      </w:r>
    </w:p>
    <w:p>
      <w:r>
        <w:t>Abastecimiento periódico (semanal/quincenal) de la cocina de la empresa.</w:t>
      </w:r>
    </w:p>
    <w:p>
      <w:r>
        <w:rPr>
          <w:b/>
        </w:rPr>
        <w:t>Por qué:</w:t>
      </w:r>
      <w:r>
        <w:t xml:space="preserve"> recurrente (ingreso predecible), logística simple, alto margen,</w:t>
      </w:r>
    </w:p>
    <w:p>
      <w:r>
        <w:t>usa los productos que más fácil escala.</w:t>
      </w:r>
    </w:p>
    <w:p>
      <w:r>
        <w:rPr>
          <w:b/>
        </w:rPr>
        <w:t>Productos estrella para esto: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Por qué funciona</w:t>
            </w:r>
          </w:p>
        </w:tc>
      </w:tr>
      <w:tr>
        <w:tc>
          <w:tcPr>
            <w:tcW w:type="dxa" w:w="4320"/>
          </w:tcPr>
          <w:p>
            <w:r>
              <w:t>Barritas (dátiles/maní)</w:t>
            </w:r>
          </w:p>
        </w:tc>
        <w:tc>
          <w:tcPr>
            <w:tcW w:type="dxa" w:w="4320"/>
          </w:tcPr>
          <w:p>
            <w:r>
              <w:t>Individuales, larga vida, "snack fit" perfecto</w:t>
            </w:r>
          </w:p>
        </w:tc>
      </w:tr>
      <w:tr>
        <w:tc>
          <w:tcPr>
            <w:tcW w:type="dxa" w:w="4320"/>
          </w:tcPr>
          <w:p>
            <w:r>
              <w:t>Granola (250/500 g)</w:t>
            </w:r>
          </w:p>
        </w:tc>
        <w:tc>
          <w:tcPr>
            <w:tcW w:type="dxa" w:w="4320"/>
          </w:tcPr>
          <w:p>
            <w:r>
              <w:t>Se sirve a granel en frasco, rinde mucho</w:t>
            </w:r>
          </w:p>
        </w:tc>
      </w:tr>
      <w:tr>
        <w:tc>
          <w:tcPr>
            <w:tcW w:type="dxa" w:w="4320"/>
          </w:tcPr>
          <w:p>
            <w:r>
              <w:t>Crackers de garbanzo/semillas</w:t>
            </w:r>
          </w:p>
        </w:tc>
        <w:tc>
          <w:tcPr>
            <w:tcW w:type="dxa" w:w="4320"/>
          </w:tcPr>
          <w:p>
            <w:r>
              <w:t>Para picar, salado, larga vida</w:t>
            </w:r>
          </w:p>
        </w:tc>
      </w:tr>
      <w:tr>
        <w:tc>
          <w:tcPr>
            <w:tcW w:type="dxa" w:w="4320"/>
          </w:tcPr>
          <w:p>
            <w:r>
              <w:t>Garbanzos tostados / almendras activadas</w:t>
            </w:r>
          </w:p>
        </w:tc>
        <w:tc>
          <w:tcPr>
            <w:tcW w:type="dxa" w:w="4320"/>
          </w:tcPr>
          <w:p>
            <w:r>
              <w:t>Snack salado premium, porcionable</w:t>
            </w:r>
          </w:p>
        </w:tc>
      </w:tr>
      <w:tr>
        <w:tc>
          <w:tcPr>
            <w:tcW w:type="dxa" w:w="4320"/>
          </w:tcPr>
          <w:p>
            <w:r>
              <w:t>Bomboncitos / dátiles rellenos / crocante dulce</w:t>
            </w:r>
          </w:p>
        </w:tc>
        <w:tc>
          <w:tcPr>
            <w:tcW w:type="dxa" w:w="4320"/>
          </w:tcPr>
          <w:p>
            <w:r>
              <w:t>"Dulce sano" para la tarde</w:t>
            </w:r>
          </w:p>
        </w:tc>
      </w:tr>
      <w:tr>
        <w:tc>
          <w:tcPr>
            <w:tcW w:type="dxa" w:w="4320"/>
          </w:tcPr>
          <w:p>
            <w:r>
              <w:t>Hummus + crackers (combo dip)</w:t>
            </w:r>
          </w:p>
        </w:tc>
        <w:tc>
          <w:tcPr>
            <w:tcW w:type="dxa" w:w="4320"/>
          </w:tcPr>
          <w:p>
            <w:r>
              <w:t>Snack compartido, muy vendible</w:t>
            </w:r>
          </w:p>
        </w:tc>
      </w:tr>
    </w:tbl>
    <w:p/>
    <w:p>
      <w:pPr>
        <w:pStyle w:val="Heading2"/>
      </w:pPr>
      <w:r>
        <w:t>🥈 Prioridad 2 — Regalos corporativos / boxes</w:t>
      </w:r>
    </w:p>
    <w:p>
      <w:r>
        <w:t>Welcome kits, regalos de fin de año, cumpleaños de empleados, regalo a clientes.</w:t>
      </w:r>
    </w:p>
    <w:p>
      <w:r>
        <w:rPr>
          <w:b/>
        </w:rPr>
        <w:t>Por qué:</w:t>
      </w:r>
      <w:r>
        <w:t xml:space="preserve"> ticket alto, estacional pero muy rentable, gran vidriera de marca,</w:t>
      </w:r>
    </w:p>
    <w:p>
      <w:r>
        <w:t>permite cobrar por presentación/branding además del producto.</w:t>
      </w:r>
    </w:p>
    <w:p>
      <w:pPr>
        <w:pStyle w:val="Heading2"/>
      </w:pPr>
      <w:r>
        <w:t>🥉 Prioridad 3 — Desayunos / coffee break para reuniones</w:t>
      </w:r>
    </w:p>
    <w:p>
      <w:r>
        <w:t>Pedido puntual para eventos: panes, budines, granola, pancakes, dátiles rellenos.</w:t>
      </w:r>
    </w:p>
    <w:p>
      <w:r>
        <w:rPr>
          <w:b/>
        </w:rPr>
        <w:t>Por qué:</w:t>
      </w:r>
      <w:r>
        <w:t xml:space="preserve"> entrada fácil "de prueba" a una empresa, sin comprometer logística diaria.</w:t>
      </w:r>
    </w:p>
    <w:p>
      <w:pPr>
        <w:pStyle w:val="Heading2"/>
      </w:pPr>
      <w:r>
        <w:t>🚫 Lo que NO recomiendo (al menos al principio)</w:t>
      </w:r>
    </w:p>
    <w:p>
      <w:pPr>
        <w:pStyle w:val="ListBullet"/>
      </w:pPr>
      <w:r>
        <w:t>Almuerzo/vianda diaria como negocio principal → competencia grande y logística</w:t>
      </w:r>
    </w:p>
    <w:p>
      <w:r>
        <w:t xml:space="preserve">  fría diaria que un negocio chico no sostiene bien. Las </w:t>
      </w:r>
      <w:r>
        <w:rPr>
          <w:b/>
        </w:rPr>
        <w:t>comidas del Menú Proteico</w:t>
      </w:r>
    </w:p>
    <w:p>
      <w:r>
        <w:t xml:space="preserve">  sí sirven, pero como </w:t>
      </w:r>
      <w:r>
        <w:rPr>
          <w:b/>
        </w:rPr>
        <w:t>opción de catering puntual / día saludable</w:t>
      </w:r>
      <w:r>
        <w:t>, no como</w:t>
      </w:r>
    </w:p>
    <w:p>
      <w:r>
        <w:t xml:space="preserve">  comedor diario.</w:t>
      </w:r>
    </w:p>
    <w:p>
      <w:pPr>
        <w:pStyle w:val="Heading1"/>
      </w:pPr>
      <w:r>
        <w:t>4. Qué productos "ascender" al catálogo B2B (shortlist)</w:t>
      </w:r>
    </w:p>
    <w:p>
      <w:r>
        <w:t>Criterios: larga vida + porcionable + buen margen + escalable + etiqueta vendible.</w:t>
      </w:r>
    </w:p>
    <w:p>
      <w:r>
        <w:rPr>
          <w:b/>
        </w:rPr>
        <w:t>Top para B2B:</w:t>
      </w:r>
    </w:p>
    <w:p>
      <w:pPr>
        <w:pStyle w:val="ListNumber"/>
      </w:pPr>
      <w:r>
        <w:t>Barritas proteicas (dátiles, maní)</w:t>
      </w:r>
    </w:p>
    <w:p>
      <w:pPr>
        <w:pStyle w:val="ListNumber"/>
      </w:pPr>
      <w:r>
        <w:t>Granola</w:t>
      </w:r>
    </w:p>
    <w:p>
      <w:pPr>
        <w:pStyle w:val="ListNumber"/>
      </w:pPr>
      <w:r>
        <w:t>Crackers (garbanzo / semillas)</w:t>
      </w:r>
    </w:p>
    <w:p>
      <w:pPr>
        <w:pStyle w:val="ListNumber"/>
      </w:pPr>
      <w:r>
        <w:t>Garbanzos tostados y almendras activadas</w:t>
      </w:r>
    </w:p>
    <w:p>
      <w:pPr>
        <w:pStyle w:val="ListNumber"/>
      </w:pPr>
      <w:r>
        <w:t>Bomboncitos / crocante dulce / dátiles rellenos</w:t>
      </w:r>
    </w:p>
    <w:p>
      <w:pPr>
        <w:pStyle w:val="ListNumber"/>
      </w:pPr>
      <w:r>
        <w:t>Hummus + crackers (combo)</w:t>
      </w:r>
    </w:p>
    <w:p>
      <w:pPr>
        <w:pStyle w:val="ListNumber"/>
      </w:pPr>
      <w:r>
        <w:t>Budines (para coffee break)</w:t>
      </w:r>
    </w:p>
    <w:p>
      <w:pPr>
        <w:pStyle w:val="ListNumber"/>
      </w:pPr>
      <w:r>
        <w:t>Blend de hierbas para mate (detalle diferencial, mate = ritual de oficina argentino)</w:t>
      </w:r>
    </w:p>
    <w:p>
      <w:pPr>
        <w:pStyle w:val="Heading1"/>
      </w:pPr>
      <w:r>
        <w:t>5. Combos / boxes propuestos (para vender)</w:t>
      </w:r>
    </w:p>
    <w:p>
      <w:r>
        <w:t>Ideas para presentar a las empresas (precios a definir con margen real):</w:t>
      </w:r>
    </w:p>
    <w:p>
      <w:pPr>
        <w:pStyle w:val="ListBullet"/>
      </w:pPr>
      <w:r>
        <w:rPr>
          <w:b/>
        </w:rPr>
        <w:t>Box Snack Semanal "Oficina Saludable":</w:t>
      </w:r>
      <w:r>
        <w:t xml:space="preserve"> surtido de barritas + granola +</w:t>
      </w:r>
    </w:p>
    <w:p>
      <w:r>
        <w:t xml:space="preserve">  crackers + garbanzos tostados + bomboncitos. Entrega semanal/quincenal.</w:t>
      </w:r>
    </w:p>
    <w:p>
      <w:r>
        <w:t xml:space="preserve">  Modelo </w:t>
      </w:r>
      <w:r>
        <w:rPr>
          <w:b/>
        </w:rPr>
        <w:t>suscripción</w:t>
      </w:r>
      <w:r>
        <w:t xml:space="preserve"> (ingreso recurrente).</w:t>
      </w:r>
    </w:p>
    <w:p>
      <w:pPr>
        <w:pStyle w:val="ListBullet"/>
      </w:pPr>
      <w:r>
        <w:rPr>
          <w:b/>
        </w:rPr>
        <w:t>Box Coffee Break / Reunión:</w:t>
      </w:r>
      <w:r>
        <w:t xml:space="preserve"> budín + granola + pancakes + dátiles rellenos</w:t>
      </w:r>
    </w:p>
    <w:p>
      <w:r>
        <w:t xml:space="preserve">  + blend de mate. Pedido puntual.</w:t>
      </w:r>
    </w:p>
    <w:p>
      <w:pPr>
        <w:pStyle w:val="ListBullet"/>
      </w:pPr>
      <w:r>
        <w:rPr>
          <w:b/>
        </w:rPr>
        <w:t>Welcome Kit / Regalo Corporativo:</w:t>
      </w:r>
      <w:r>
        <w:t xml:space="preserve"> caja premium con selección dulce y salada</w:t>
      </w:r>
    </w:p>
    <w:p>
      <w:r>
        <w:t xml:space="preserve">  + branding de la empresa. Ticket alto.</w:t>
      </w:r>
    </w:p>
    <w:p>
      <w:pPr>
        <w:pStyle w:val="ListBullet"/>
      </w:pPr>
      <w:r>
        <w:rPr>
          <w:b/>
        </w:rPr>
        <w:t>Día Saludable (catering):</w:t>
      </w:r>
      <w:r>
        <w:t xml:space="preserve"> comidas del Menú Proteico para un evento o un día</w:t>
      </w:r>
    </w:p>
    <w:p>
      <w:r>
        <w:t xml:space="preserve">  especial del equipo. Puerta de entrada sin compromiso diario.</w:t>
      </w:r>
    </w:p>
    <w:p>
      <w:pPr>
        <w:pStyle w:val="Heading1"/>
      </w:pPr>
      <w:r>
        <w:t>6. Próximos pasos sugeridos</w:t>
      </w:r>
    </w:p>
    <w:p>
      <w:pPr>
        <w:pStyle w:val="ListNumber"/>
      </w:pPr>
      <w:r>
        <w:t>Validar capacidad de producción semanal (¿cuántos boxes puede sostener?).</w:t>
      </w:r>
    </w:p>
    <w:p>
      <w:pPr>
        <w:pStyle w:val="ListNumber"/>
      </w:pPr>
      <w:r>
        <w:t>Definir precios B2B (con descuento por volumen / suscripción).</w:t>
      </w:r>
    </w:p>
    <w:p>
      <w:pPr>
        <w:pStyle w:val="ListNumber"/>
      </w:pPr>
      <w:r>
        <w:t>Armar 1 box "estrella" como producto de entrada y un PDF de propuesta.</w:t>
      </w:r>
    </w:p>
    <w:p>
      <w:pPr>
        <w:pStyle w:val="ListNumber"/>
      </w:pPr>
      <w:r>
        <w:t>Lista de empresas/startups objetivo (Fase 5-6 del plan).</w:t>
      </w:r>
    </w:p>
    <w:p>
      <w:r>
        <w:t>Fuentes de mercado: Social Lunch ·</w:t>
      </w:r>
    </w:p>
    <w:p>
      <w:r>
        <w:t>Master Cook ·</w:t>
      </w:r>
    </w:p>
    <w:p>
      <w:r>
        <w:t>VUOI ·</w:t>
      </w:r>
    </w:p>
    <w:p>
      <w:r>
        <w:t>Casi Cusi (catering empresas) ·</w:t>
      </w:r>
    </w:p>
    <w:p>
      <w:r>
        <w:t>Mestiza Catering</w:t>
      </w:r>
    </w:p>
    <w:p>
      <w:pPr>
        <w:pStyle w:val="IntenseQuote"/>
      </w:pPr>
      <w:r>
        <w:t xml:space="preserve">Fase 5 del plan. Hecho con la skill </w:t>
      </w:r>
      <w:r>
        <w:rPr>
          <w:rFonts w:ascii="Consolas" w:hAnsi="Consolas"/>
        </w:rPr>
        <w:t>competitor-analysis</w:t>
      </w:r>
      <w:r>
        <w:t>.</w:t>
      </w:r>
    </w:p>
    <w:p>
      <w:pPr>
        <w:pStyle w:val="IntenseQuote"/>
      </w:pPr>
      <w:r>
        <w:t>Última actualización: 2026-06-23.</w:t>
      </w:r>
    </w:p>
    <w:p>
      <w:pPr>
        <w:pStyle w:val="IntenseQuote"/>
      </w:pPr>
      <w:r>
        <w:t>⚠️ Datos de competidores tomados de búsqueda web (sus sitios bloquean scraping).</w:t>
      </w:r>
    </w:p>
    <w:p>
      <w:pPr>
        <w:pStyle w:val="IntenseQuote"/>
      </w:pPr>
      <w:r>
        <w:t>Conviene validar precios pidiendo cotización real a 2-3 de ellos.</w:t>
      </w:r>
    </w:p>
    <w:p>
      <w:pPr>
        <w:pStyle w:val="Heading1"/>
      </w:pPr>
      <w:r>
        <w:t>1. Mapa de la competencia</w:t>
      </w:r>
    </w:p>
    <w:p>
      <w:r>
        <w:t xml:space="preserve">Hay </w:t>
      </w:r>
      <w:r>
        <w:rPr>
          <w:b/>
        </w:rPr>
        <w:t>dos mundos distintos</w:t>
      </w:r>
      <w:r>
        <w:t xml:space="preserve"> compitiendo por el presupuesto de "comida sana en la</w:t>
      </w:r>
    </w:p>
    <w:p>
      <w:r>
        <w:t>empresa", y Betina no encaja del todo en ninguno de los dos — ahí está su oportunidad.</w:t>
      </w:r>
    </w:p>
    <w:p>
      <w:pPr>
        <w:pStyle w:val="Heading2"/>
      </w:pPr>
      <w:r>
        <w:t>A) Viandas / comedor corporativo (almuerzo diario)</w:t>
      </w:r>
    </w:p>
    <w:p>
      <w:r>
        <w:t xml:space="preserve">Empresas que dan el </w:t>
      </w:r>
      <w:r>
        <w:rPr>
          <w:b/>
        </w:rPr>
        <w:t>almuerzo diario</w:t>
      </w:r>
      <w:r>
        <w:t xml:space="preserve"> a las oficinas. Es su core.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Competidor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Posicionamiento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Sin TACC / dietas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Social Lunch</w:t>
            </w:r>
          </w:p>
        </w:tc>
        <w:tc>
          <w:tcPr>
            <w:tcW w:type="dxa" w:w="2160"/>
          </w:tcPr>
          <w:p>
            <w:r>
              <w:t>"Almuerzos gourmet, saludables y prácticos"</w:t>
            </w:r>
          </w:p>
        </w:tc>
        <w:tc>
          <w:tcPr>
            <w:tcW w:type="dxa" w:w="2160"/>
          </w:tcPr>
          <w:p>
            <w:r>
              <w:t>App + sistema PPA (pago por almuerzo), +45 opciones diarias, sin costos fijos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Sí, tiene línea sin TACC 100% libre de gluten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VUOI</w:t>
            </w:r>
          </w:p>
        </w:tc>
        <w:tc>
          <w:tcPr>
            <w:tcW w:type="dxa" w:w="2160"/>
          </w:tcPr>
          <w:p>
            <w:r>
              <w:t>Bienestar y sostenibilidad, +50 años, planta nueva 2026</w:t>
            </w:r>
          </w:p>
        </w:tc>
        <w:tc>
          <w:tcPr>
            <w:tcW w:type="dxa" w:w="2160"/>
          </w:tcPr>
          <w:p>
            <w:r>
              <w:t>Comedor en planta / gran escala</w:t>
            </w:r>
          </w:p>
        </w:tc>
        <w:tc>
          <w:tcPr>
            <w:tcW w:type="dxa" w:w="2160"/>
          </w:tcPr>
          <w:p>
            <w:r>
              <w:t>Menú saludable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Master Cook</w:t>
            </w:r>
          </w:p>
        </w:tc>
        <w:tc>
          <w:tcPr>
            <w:tcW w:type="dxa" w:w="2160"/>
          </w:tcPr>
          <w:p>
            <w:r>
              <w:t>"Viandas equilibradas y sabrosas", 10+ años</w:t>
            </w:r>
          </w:p>
        </w:tc>
        <w:tc>
          <w:tcPr>
            <w:tcW w:type="dxa" w:w="2160"/>
          </w:tcPr>
          <w:p>
            <w:r>
              <w:t>Viandas para empresas</w:t>
            </w:r>
          </w:p>
        </w:tc>
        <w:tc>
          <w:tcPr>
            <w:tcW w:type="dxa" w:w="2160"/>
          </w:tcPr>
          <w:p>
            <w:r>
              <w:t>Saludable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Mestiza Catering</w:t>
            </w:r>
          </w:p>
        </w:tc>
        <w:tc>
          <w:tcPr>
            <w:tcW w:type="dxa" w:w="2160"/>
          </w:tcPr>
          <w:p>
            <w:r>
              <w:t>Vianda diaria fresca y equilibrada</w:t>
            </w:r>
          </w:p>
        </w:tc>
        <w:tc>
          <w:tcPr>
            <w:tcW w:type="dxa" w:w="2160"/>
          </w:tcPr>
          <w:p>
            <w:r>
              <w:t>Viandas corporativas</w:t>
            </w:r>
          </w:p>
        </w:tc>
        <w:tc>
          <w:tcPr>
            <w:tcW w:type="dxa" w:w="2160"/>
          </w:tcPr>
          <w:p>
            <w:r>
              <w:t>Variado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Ani Kout</w:t>
            </w:r>
          </w:p>
        </w:tc>
        <w:tc>
          <w:tcPr>
            <w:tcW w:type="dxa" w:w="2160"/>
          </w:tcPr>
          <w:p>
            <w:r>
              <w:t>Variedad semanal, entrega viernes</w:t>
            </w:r>
          </w:p>
        </w:tc>
        <w:tc>
          <w:tcPr>
            <w:tcW w:type="dxa" w:w="2160"/>
          </w:tcPr>
          <w:p>
            <w:r>
              <w:t>Viandas (CABA + Z. Norte)</w:t>
            </w:r>
          </w:p>
        </w:tc>
        <w:tc>
          <w:tcPr>
            <w:tcW w:type="dxa" w:w="2160"/>
          </w:tcPr>
          <w:p>
            <w:r>
              <w:t>Veganas, sin TACC, sin sal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Las Viandas de Teresa</w:t>
            </w:r>
          </w:p>
        </w:tc>
        <w:tc>
          <w:tcPr>
            <w:tcW w:type="dxa" w:w="2160"/>
          </w:tcPr>
          <w:p>
            <w:r>
              <w:t>Comida casera saludable</w:t>
            </w:r>
          </w:p>
        </w:tc>
        <w:tc>
          <w:tcPr>
            <w:tcW w:type="dxa" w:w="2160"/>
          </w:tcPr>
          <w:p>
            <w:r>
              <w:t>Viandas a domicilio</w:t>
            </w:r>
          </w:p>
        </w:tc>
        <w:tc>
          <w:tcPr>
            <w:tcW w:type="dxa" w:w="2160"/>
          </w:tcPr>
          <w:p>
            <w:r>
              <w:t>Celíaco, vegano, sin lactosa</w:t>
            </w:r>
          </w:p>
        </w:tc>
      </w:tr>
    </w:tbl>
    <w:p/>
    <w:p>
      <w:r>
        <w:rPr>
          <w:b/>
        </w:rPr>
        <w:t>Cómo ganan:</w:t>
      </w:r>
      <w:r>
        <w:t xml:space="preserve"> escala, logística diaria, app, muchas opciones, precio por volumen.</w:t>
      </w:r>
    </w:p>
    <w:p>
      <w:r>
        <w:rPr>
          <w:b/>
        </w:rPr>
        <w:t>Su debilidad:</w:t>
      </w:r>
      <w:r>
        <w:t xml:space="preserve"> son industriales/estandarizados, fríos (vianda diaria), poca</w:t>
      </w:r>
    </w:p>
    <w:p>
      <w:r>
        <w:t>personalización, y el "sin TACC" suele ser *una opción más*, no su especialidad.</w:t>
      </w:r>
    </w:p>
    <w:p>
      <w:pPr>
        <w:pStyle w:val="Heading2"/>
      </w:pPr>
      <w:r>
        <w:t>B) Snacks saludables empaquetados (marca de producto)</w:t>
      </w:r>
    </w:p>
    <w:p>
      <w:r>
        <w:t xml:space="preserve">Marcas que venden </w:t>
      </w:r>
      <w:r>
        <w:rPr>
          <w:b/>
        </w:rPr>
        <w:t>producto envasado</w:t>
      </w:r>
      <w:r>
        <w:t xml:space="preserve"> (no servicio).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Nutriveg</w:t>
            </w:r>
          </w:p>
        </w:tc>
        <w:tc>
          <w:tcPr>
            <w:tcW w:type="dxa" w:w="4320"/>
          </w:tcPr>
          <w:p>
            <w:r>
              <w:t>Barras, granolas proteicas, pochoclos, bocaditos. Sin TACC, sin lactosa, plant-based. Factura ~$50M/mes. Distribución/retail.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Merlin Foods</w:t>
            </w:r>
          </w:p>
        </w:tc>
        <w:tc>
          <w:tcPr>
            <w:tcW w:type="dxa" w:w="4320"/>
          </w:tcPr>
          <w:p>
            <w:r>
              <w:t>Snacks funcionales, sin gluten, sin azúcar agregada. Planta propia.</w:t>
            </w:r>
          </w:p>
        </w:tc>
      </w:tr>
    </w:tbl>
    <w:p/>
    <w:p>
      <w:r>
        <w:rPr>
          <w:b/>
        </w:rPr>
        <w:t>Cómo ganan:</w:t>
      </w:r>
      <w:r>
        <w:t xml:space="preserve"> producción a escala, góndola/distribución, marca.</w:t>
      </w:r>
    </w:p>
    <w:p>
      <w:r>
        <w:rPr>
          <w:b/>
        </w:rPr>
        <w:t>Su debilidad:</w:t>
      </w:r>
      <w:r>
        <w:t xml:space="preserve"> producto masivo, sin frescura artesanal, sin servicio a medida,</w:t>
      </w:r>
    </w:p>
    <w:p>
      <w:r>
        <w:t>no hacen catering ni boxes personalizados para una empresa puntual.</w:t>
      </w:r>
    </w:p>
    <w:p>
      <w:pPr>
        <w:pStyle w:val="Heading1"/>
      </w:pPr>
      <w:r>
        <w:t>2. Dónde está el espacio en blanco para Betina (posicionamiento)</w:t>
      </w:r>
    </w:p>
    <w:p>
      <w:r>
        <w:rPr>
          <w:rFonts w:ascii="Consolas" w:hAnsi="Consolas"/>
        </w:rPr>
        <w:t>`</w:t>
      </w:r>
    </w:p>
    <w:p>
      <w:r>
        <w:t xml:space="preserve">        ARTESANAL / FRESCO / A MEDIDA</w:t>
      </w:r>
    </w:p>
    <w:p>
      <w:r>
        <w:t xml:space="preserve">                    ▲</w:t>
      </w:r>
    </w:p>
    <w:p>
      <w:r>
        <w:t xml:space="preserve">                    │   ◄── BETINA POTAP (acá hay lugar)</w:t>
      </w:r>
    </w:p>
    <w:p>
      <w:r>
        <w:t xml:space="preserve">                    │       boxes, coffee break, snacking premium,</w:t>
      </w:r>
    </w:p>
    <w:p>
      <w:r>
        <w:t xml:space="preserve">   Las Viandas      │       eventos, dietas estrictas reales</w:t>
      </w:r>
    </w:p>
    <w:p>
      <w:r>
        <w:t xml:space="preserve">   de Teresa ●      │</w:t>
      </w:r>
    </w:p>
    <w:p>
      <w:r>
        <w:t xml:space="preserve">                    │</w:t>
      </w:r>
    </w:p>
    <w:p>
      <w:r>
        <w:t>ESTÁNDAR ───────────┼─────────────────► MASIVO / ESCALA</w:t>
      </w:r>
    </w:p>
    <w:p>
      <w:r>
        <w:t xml:space="preserve"> (1 dieta)          │</w:t>
      </w:r>
    </w:p>
    <w:p>
      <w:r>
        <w:t xml:space="preserve">                    │   ● Social Lunch / VUOI / Master Cook</w:t>
      </w:r>
    </w:p>
    <w:p>
      <w:r>
        <w:t xml:space="preserve">                    │     (almuerzo diario industrial)</w:t>
      </w:r>
    </w:p>
    <w:p>
      <w:r>
        <w:t xml:space="preserve">        ● Nutriveg / Merlin (snack envasado masivo)</w:t>
      </w:r>
    </w:p>
    <w:p>
      <w:r>
        <w:t xml:space="preserve">                    ▼</w:t>
      </w:r>
    </w:p>
    <w:p>
      <w:r>
        <w:t xml:space="preserve">        INDUSTRIAL / ESTANDARIZADO</w:t>
      </w:r>
    </w:p>
    <w:p>
      <w:r>
        <w:rPr>
          <w:rFonts w:ascii="Consolas" w:hAnsi="Consolas"/>
        </w:rPr>
        <w:t>`</w:t>
      </w:r>
    </w:p>
    <w:p>
      <w:r>
        <w:rPr>
          <w:b/>
        </w:rPr>
        <w:t>El hueco real:</w:t>
      </w:r>
      <w:r>
        <w:t xml:space="preserve"> comida saludable </w:t>
      </w:r>
      <w:r>
        <w:rPr>
          <w:b/>
        </w:rPr>
        <w:t>artesanal, fresca y 100% inclusiva</w:t>
      </w:r>
    </w:p>
    <w:p>
      <w:r>
        <w:t>(sin gluten + sin lácteos + sin azúcar + proteica de verdad) vendida como</w:t>
      </w:r>
    </w:p>
    <w:p>
      <w:r>
        <w:rPr>
          <w:b/>
        </w:rPr>
        <w:t>snacking de oficina, coffee breaks, eventos y regalos corporativos</w:t>
      </w:r>
      <w:r>
        <w:t xml:space="preserve"> — no como</w:t>
      </w:r>
    </w:p>
    <w:p>
      <w:r>
        <w:t>comedor diario industrial ni como snack de góndola.</w:t>
      </w:r>
    </w:p>
    <w:p>
      <w:pPr>
        <w:pStyle w:val="Heading1"/>
      </w:pPr>
      <w:r>
        <w:t>3. El diferenciador REAL (ajustado)</w:t>
      </w:r>
    </w:p>
    <w:p>
      <w:r>
        <w:t xml:space="preserve">⚠️ Ojo: "sin TACC" </w:t>
      </w:r>
      <w:r>
        <w:rPr>
          <w:b/>
        </w:rPr>
        <w:t>ya no alcanza</w:t>
      </w:r>
      <w:r>
        <w:t xml:space="preserve"> como diferencial — Social Lunch y otros lo tienen.</w:t>
      </w:r>
    </w:p>
    <w:p>
      <w:r>
        <w:t>Lo que sí es difícil de copiar para los grandes:</w:t>
      </w:r>
    </w:p>
    <w:p>
      <w:pPr>
        <w:pStyle w:val="ListNumber"/>
      </w:pPr>
      <w:r>
        <w:rPr>
          <w:b/>
        </w:rPr>
        <w:t>Combinación total:</w:t>
      </w:r>
      <w:r>
        <w:t xml:space="preserve"> sin gluten </w:t>
      </w:r>
      <w:r>
        <w:rPr>
          <w:b/>
        </w:rPr>
        <w:t>+</w:t>
      </w:r>
      <w:r>
        <w:t xml:space="preserve"> sin lácteos </w:t>
      </w:r>
      <w:r>
        <w:rPr>
          <w:b/>
        </w:rPr>
        <w:t>+</w:t>
      </w:r>
      <w:r>
        <w:t xml:space="preserve"> sin azúcar </w:t>
      </w:r>
      <w:r>
        <w:rPr>
          <w:b/>
        </w:rPr>
        <w:t>+</w:t>
      </w:r>
      <w:r>
        <w:t xml:space="preserve"> proteico,</w:t>
      </w:r>
    </w:p>
    <w:p>
      <w:r>
        <w:t xml:space="preserve">   todo junto. Los grandes ofrecen *alguna* de esas, no todas en cada producto.</w:t>
      </w:r>
    </w:p>
    <w:p>
      <w:pPr>
        <w:pStyle w:val="ListNumber"/>
      </w:pPr>
      <w:r>
        <w:rPr>
          <w:b/>
        </w:rPr>
        <w:t>Artesanal y fresco</w:t>
      </w:r>
      <w:r>
        <w:t>, no industrial ni envasado.</w:t>
      </w:r>
    </w:p>
    <w:p>
      <w:pPr>
        <w:pStyle w:val="ListNumber"/>
      </w:pPr>
      <w:r>
        <w:rPr>
          <w:b/>
        </w:rPr>
        <w:t>Flexibilidad / a medida:</w:t>
      </w:r>
      <w:r>
        <w:t xml:space="preserve"> arma boxes, combos y catering personalizado. Los</w:t>
      </w:r>
    </w:p>
    <w:p>
      <w:r>
        <w:t xml:space="preserve">   grandes con app y +45 opciones NO hacen lo bespoke.</w:t>
      </w:r>
    </w:p>
    <w:p>
      <w:pPr>
        <w:pStyle w:val="ListNumber"/>
      </w:pPr>
      <w:r>
        <w:rPr>
          <w:b/>
        </w:rPr>
        <w:t>Inclusión real:</w:t>
      </w:r>
      <w:r>
        <w:t xml:space="preserve"> resuelve al celíaco + vegano + diabético + fit en la misma</w:t>
      </w:r>
    </w:p>
    <w:p>
      <w:r>
        <w:t xml:space="preserve">   mesa. Un argumento fuerte para RRHH.</w:t>
      </w:r>
    </w:p>
    <w:p>
      <w:pPr>
        <w:pStyle w:val="ListNumber"/>
      </w:pPr>
      <w:r>
        <w:rPr>
          <w:b/>
        </w:rPr>
        <w:t>Historia y cara visible</w:t>
      </w:r>
      <w:r>
        <w:t xml:space="preserve"> (Betina, marca personal con comunidad en IG).</w:t>
      </w:r>
    </w:p>
    <w:p>
      <w:pPr>
        <w:pStyle w:val="Heading1"/>
      </w:pPr>
      <w:r>
        <w:t>4. Matriz competitiva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Betina Potap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Viandas grandes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Snacks marca</w:t>
            </w:r>
          </w:p>
        </w:tc>
      </w:tr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Artesanal a medida</w:t>
            </w:r>
          </w:p>
        </w:tc>
        <w:tc>
          <w:tcPr>
            <w:tcW w:type="dxa" w:w="2160"/>
          </w:tcPr>
          <w:p>
            <w:r>
              <w:t>Comedor/vianda diaria</w:t>
            </w:r>
          </w:p>
        </w:tc>
        <w:tc>
          <w:tcPr>
            <w:tcW w:type="dxa" w:w="2160"/>
          </w:tcPr>
          <w:p>
            <w:r>
              <w:t>Producto envasado</w:t>
            </w:r>
          </w:p>
        </w:tc>
      </w:tr>
      <w:tr>
        <w:tc>
          <w:tcPr>
            <w:tcW w:type="dxa" w:w="2160"/>
          </w:tcPr>
          <w:p>
            <w:r>
              <w:t>Escala</w:t>
            </w:r>
          </w:p>
        </w:tc>
        <w:tc>
          <w:tcPr>
            <w:tcW w:type="dxa" w:w="2160"/>
          </w:tcPr>
          <w:p>
            <w:r>
              <w:t>Chica/flexible</w:t>
            </w:r>
          </w:p>
        </w:tc>
        <w:tc>
          <w:tcPr>
            <w:tcW w:type="dxa" w:w="2160"/>
          </w:tcPr>
          <w:p>
            <w:r>
              <w:t>Grande</w:t>
            </w:r>
          </w:p>
        </w:tc>
        <w:tc>
          <w:tcPr>
            <w:tcW w:type="dxa" w:w="2160"/>
          </w:tcPr>
          <w:p>
            <w:r>
              <w:t>Grande</w:t>
            </w:r>
          </w:p>
        </w:tc>
      </w:tr>
      <w:tr>
        <w:tc>
          <w:tcPr>
            <w:tcW w:type="dxa" w:w="2160"/>
          </w:tcPr>
          <w:p>
            <w:r>
              <w:t>Frescura</w:t>
            </w:r>
          </w:p>
        </w:tc>
        <w:tc>
          <w:tcPr>
            <w:tcW w:type="dxa" w:w="2160"/>
          </w:tcPr>
          <w:p>
            <w:r>
              <w:t>Alta (artesanal)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Baja (envasado)</w:t>
            </w:r>
          </w:p>
        </w:tc>
      </w:tr>
      <w:tr>
        <w:tc>
          <w:tcPr>
            <w:tcW w:type="dxa" w:w="2160"/>
          </w:tcPr>
          <w:p>
            <w:r>
              <w:t>Sin gluten+lácteos+azúcar (todo junto)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Sí, core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</w:tr>
      <w:tr>
        <w:tc>
          <w:tcPr>
            <w:tcW w:type="dxa" w:w="2160"/>
          </w:tcPr>
          <w:p>
            <w:r>
              <w:t>Personalización (boxes/eventos)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Alta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Nula</w:t>
            </w:r>
          </w:p>
        </w:tc>
      </w:tr>
      <w:tr>
        <w:tc>
          <w:tcPr>
            <w:tcW w:type="dxa" w:w="2160"/>
          </w:tcPr>
          <w:p>
            <w:r>
              <w:t>Logística diaria</w:t>
            </w:r>
          </w:p>
        </w:tc>
        <w:tc>
          <w:tcPr>
            <w:tcW w:type="dxa" w:w="2160"/>
          </w:tcPr>
          <w:p>
            <w:r>
              <w:t>Limitada</w:t>
            </w:r>
          </w:p>
        </w:tc>
        <w:tc>
          <w:tcPr>
            <w:tcW w:type="dxa" w:w="2160"/>
          </w:tcPr>
          <w:p>
            <w:r>
              <w:t>Fuerte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Precio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Medio (volumen)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</w:tr>
      <w:tr>
        <w:tc>
          <w:tcPr>
            <w:tcW w:type="dxa" w:w="2160"/>
          </w:tcPr>
          <w:p>
            <w:r>
              <w:t>Mejor canal</w:t>
            </w:r>
          </w:p>
        </w:tc>
        <w:tc>
          <w:tcPr>
            <w:tcW w:type="dxa" w:w="2160"/>
          </w:tcPr>
          <w:p>
            <w:r>
              <w:t>Snacking, coffee break, eventos, regalos</w:t>
            </w:r>
          </w:p>
        </w:tc>
        <w:tc>
          <w:tcPr>
            <w:tcW w:type="dxa" w:w="2160"/>
          </w:tcPr>
          <w:p>
            <w:r>
              <w:t>Almuerzo diario</w:t>
            </w:r>
          </w:p>
        </w:tc>
        <w:tc>
          <w:tcPr>
            <w:tcW w:type="dxa" w:w="2160"/>
          </w:tcPr>
          <w:p>
            <w:r>
              <w:t>Retail/góndola</w:t>
            </w:r>
          </w:p>
        </w:tc>
      </w:tr>
    </w:tbl>
    <w:p/>
    <w:p>
      <w:pPr>
        <w:pStyle w:val="Heading1"/>
      </w:pPr>
      <w:r>
        <w:t>5. Conclusión estratégica</w:t>
      </w:r>
    </w:p>
    <w:p>
      <w:pPr>
        <w:pStyle w:val="ListBullet"/>
      </w:pPr>
      <w:r>
        <w:rPr>
          <w:b/>
        </w:rPr>
        <w:t>No competir en almuerzo diario</w:t>
      </w:r>
      <w:r>
        <w:t xml:space="preserve"> contra Social Lunch/VUOI: pierde por logística y precio.</w:t>
      </w:r>
    </w:p>
    <w:p>
      <w:pPr>
        <w:pStyle w:val="ListBullet"/>
      </w:pPr>
      <w:r>
        <w:rPr>
          <w:b/>
        </w:rPr>
        <w:t>No competir en góndola</w:t>
      </w:r>
      <w:r>
        <w:t xml:space="preserve"> contra Nutriveg/Merlin: pierde por escala.</w:t>
      </w:r>
    </w:p>
    <w:p>
      <w:pPr>
        <w:pStyle w:val="ListBullet"/>
      </w:pPr>
      <w:r>
        <w:rPr>
          <w:b/>
        </w:rPr>
        <w:t>Ganar en el medio:</w:t>
      </w:r>
      <w:r>
        <w:t xml:space="preserve"> snacking premium de oficina, coffee breaks, catering de</w:t>
      </w:r>
    </w:p>
    <w:p>
      <w:r>
        <w:t xml:space="preserve">  eventos y regalos corporativos, con el ángulo "100% inclusivo + artesanal".</w:t>
      </w:r>
    </w:p>
    <w:p>
      <w:pPr>
        <w:pStyle w:val="Heading1"/>
      </w:pPr>
      <w:r>
        <w:t>6. Recomendaciones (quick wins)</w:t>
      </w:r>
    </w:p>
    <w:p>
      <w:pPr>
        <w:pStyle w:val="ListNumber"/>
      </w:pPr>
      <w:r>
        <w:rPr>
          <w:b/>
        </w:rPr>
        <w:t>Mensaje principal sugerido:</w:t>
      </w:r>
      <w:r>
        <w:t xml:space="preserve"> *"Comida real, rica e inclusiva para tu equipo —</w:t>
      </w:r>
    </w:p>
    <w:p>
      <w:r>
        <w:t xml:space="preserve">   sin gluten, sin lácteos y sin azúcar. Artesanal, fresca y a medida."*</w:t>
      </w:r>
    </w:p>
    <w:p>
      <w:pPr>
        <w:pStyle w:val="ListNumber"/>
      </w:pPr>
      <w:r>
        <w:rPr>
          <w:b/>
        </w:rPr>
        <w:t>Producto de entrada B2B:</w:t>
      </w:r>
      <w:r>
        <w:t xml:space="preserve"> box de snacking semanal + opción de coffee break</w:t>
      </w:r>
    </w:p>
    <w:p>
      <w:r>
        <w:t xml:space="preserve">   para reuniones (bajo compromiso, fácil de aprobar para una startup).</w:t>
      </w:r>
    </w:p>
    <w:p>
      <w:pPr>
        <w:pStyle w:val="ListNumber"/>
      </w:pPr>
      <w:r>
        <w:rPr>
          <w:b/>
        </w:rPr>
        <w:t>Argumento para RRHH:</w:t>
      </w:r>
      <w:r>
        <w:t xml:space="preserve"> inclusión (una sola compra que incluye a todos:</w:t>
      </w:r>
    </w:p>
    <w:p>
      <w:r>
        <w:t xml:space="preserve">   celíacos, veganos, diabéticos, fitness) + bienestar del equipo.</w:t>
      </w:r>
    </w:p>
    <w:p>
      <w:pPr>
        <w:pStyle w:val="ListNumber"/>
      </w:pPr>
      <w:r>
        <w:rPr>
          <w:b/>
        </w:rPr>
        <w:t>Pedir cotización</w:t>
      </w:r>
      <w:r>
        <w:t xml:space="preserve"> a Social Lunch y 1-2 más para fijar precios B2B de referencia.</w:t>
      </w:r>
    </w:p>
    <w:p>
      <w:pPr>
        <w:pStyle w:val="Heading1"/>
      </w:pPr>
      <w:r>
        <w:t>Próximo paso recomendado</w:t>
      </w:r>
    </w:p>
    <w:p>
      <w:r>
        <w:t xml:space="preserve">Definir el </w:t>
      </w:r>
      <w:r>
        <w:rPr>
          <w:b/>
        </w:rPr>
        <w:t>ICP</w:t>
      </w:r>
      <w:r>
        <w:t xml:space="preserve"> (qué startups exactamente) con la skill </w:t>
      </w:r>
      <w:r>
        <w:rPr>
          <w:rFonts w:ascii="Consolas" w:hAnsi="Consolas"/>
        </w:rPr>
        <w:t>icp-builder</w:t>
      </w:r>
      <w:r>
        <w:t xml:space="preserve"> y armar la</w:t>
      </w:r>
    </w:p>
    <w:p>
      <w:r>
        <w:rPr>
          <w:b/>
        </w:rPr>
        <w:t>oferta/combos</w:t>
      </w:r>
      <w:r>
        <w:t xml:space="preserve"> con </w:t>
      </w:r>
      <w:r>
        <w:rPr>
          <w:rFonts w:ascii="Consolas" w:hAnsi="Consolas"/>
        </w:rPr>
        <w:t>offers</w:t>
      </w:r>
      <w:r>
        <w:t xml:space="preserve"> + </w:t>
      </w:r>
      <w:r>
        <w:rPr>
          <w:rFonts w:ascii="Consolas" w:hAnsi="Consolas"/>
        </w:rPr>
        <w:t>pricing</w:t>
      </w:r>
      <w:r>
        <w:t xml:space="preserve">. Luego la propuesta comercial con </w:t>
      </w:r>
      <w:r>
        <w:rPr>
          <w:rFonts w:ascii="Consolas" w:hAnsi="Consolas"/>
        </w:rPr>
        <w:t>sales-enablement</w:t>
      </w:r>
      <w:r>
        <w:t>.</w:t>
      </w:r>
    </w:p>
    <w:p>
      <w:r>
        <w:t>Fuentes: Social Lunch ·</w:t>
      </w:r>
    </w:p>
    <w:p>
      <w:r>
        <w:t>Social Lunch sin TACC ·</w:t>
      </w:r>
    </w:p>
    <w:p>
      <w:r>
        <w:t>VUOI · Ani Kout ·</w:t>
      </w:r>
    </w:p>
    <w:p>
      <w:r>
        <w:t>Las Viandas de Teresa ·</w:t>
      </w:r>
    </w:p>
    <w:p>
      <w:r>
        <w:t>Nutriveg (Agroempresario) ·</w:t>
      </w:r>
    </w:p>
    <w:p>
      <w:r>
        <w:t>Caso snacks saludables (La Nación)</w:t>
      </w:r>
    </w:p>
    <w:p>
      <w:pPr>
        <w:pStyle w:val="IntenseQuote"/>
      </w:pPr>
      <w:r>
        <w:t xml:space="preserve">Fase: definición de cliente ideal. Hecho con la skill </w:t>
      </w:r>
      <w:r>
        <w:rPr>
          <w:rFonts w:ascii="Consolas" w:hAnsi="Consolas"/>
        </w:rPr>
        <w:t>icp-builder</w:t>
      </w:r>
      <w:r>
        <w:t>.</w:t>
      </w:r>
    </w:p>
    <w:p>
      <w:pPr>
        <w:pStyle w:val="IntenseQuote"/>
      </w:pPr>
      <w:r>
        <w:t>Última actualización: 2026-06-23.</w:t>
      </w:r>
    </w:p>
    <w:p>
      <w:pPr>
        <w:pStyle w:val="IntenseQuote"/>
      </w:pPr>
      <w:r>
        <w:t>⚠️ Hipótesis a validar con 5-10 charlas reales con empresas.</w:t>
      </w:r>
    </w:p>
    <w:p>
      <w:pPr>
        <w:pStyle w:val="Heading1"/>
      </w:pPr>
      <w:r>
        <w:t>Resumen ejecutivo</w:t>
      </w:r>
    </w:p>
    <w:p>
      <w:r>
        <w:t>El cliente ideal de Betina Potap en B2B es una **startup/PyME moderna de 15 a 80</w:t>
      </w:r>
    </w:p>
    <w:p>
      <w:r>
        <w:t>empleados en CABA** (sobre todo zona Palermo, Colegiales, Belgrano, Microcentro),</w:t>
      </w:r>
    </w:p>
    <w:p>
      <w:r>
        <w:t>con oficina física, cultura de bienestar y al menos una persona del equipo con</w:t>
      </w:r>
    </w:p>
    <w:p>
      <w:r>
        <w:t>restricciones alimentarias. Compra **snacking saludable, coffee breaks y regalos</w:t>
      </w:r>
    </w:p>
    <w:p>
      <w:r>
        <w:t>corporativos**, no comedor diario.</w:t>
      </w:r>
    </w:p>
    <w:p>
      <w:pPr>
        <w:pStyle w:val="Heading1"/>
      </w:pPr>
      <w:r>
        <w:t>Firmografía (empresa ideal)</w:t>
      </w:r>
    </w:p>
    <w:p>
      <w:pPr>
        <w:pStyle w:val="ListBullet"/>
      </w:pPr>
      <w:r>
        <w:rPr>
          <w:b/>
        </w:rPr>
        <w:t>Tamaño:</w:t>
      </w:r>
      <w:r>
        <w:t xml:space="preserve"> 15–80 empleados (suficiente volumen, pero todavía sin comedor propio).</w:t>
      </w:r>
    </w:p>
    <w:p>
      <w:pPr>
        <w:pStyle w:val="ListBullet"/>
      </w:pPr>
      <w:r>
        <w:rPr>
          <w:b/>
        </w:rPr>
        <w:t>Industria:</w:t>
      </w:r>
      <w:r>
        <w:t xml:space="preserve"> tech/software, agencias, estudios de diseño, consultoras, coworkings,</w:t>
      </w:r>
    </w:p>
    <w:p>
      <w:r>
        <w:t xml:space="preserve">  productoras, escribanías/estudios jurídicos modernos.</w:t>
      </w:r>
    </w:p>
    <w:p>
      <w:pPr>
        <w:pStyle w:val="ListBullet"/>
      </w:pPr>
      <w:r>
        <w:rPr>
          <w:b/>
        </w:rPr>
        <w:t>Zona:</w:t>
      </w:r>
      <w:r>
        <w:t xml:space="preserve"> CABA, cerca de Colegiales (radio de entrega cómodo): Palermo, Belgrano,</w:t>
      </w:r>
    </w:p>
    <w:p>
      <w:r>
        <w:t xml:space="preserve">  Núñez, Chacarita, Villa Crespo, Microcentro.</w:t>
      </w:r>
    </w:p>
    <w:p>
      <w:pPr>
        <w:pStyle w:val="ListBullet"/>
      </w:pPr>
      <w:r>
        <w:rPr>
          <w:b/>
        </w:rPr>
        <w:t>Cultura:</w:t>
      </w:r>
      <w:r>
        <w:t xml:space="preserve"> invierten en bienestar/clima laboral, oficina linda, after office,</w:t>
      </w:r>
    </w:p>
    <w:p>
      <w:r>
        <w:t xml:space="preserve">  "perks" para el equipo.</w:t>
      </w:r>
    </w:p>
    <w:p>
      <w:pPr>
        <w:pStyle w:val="ListBullet"/>
      </w:pPr>
      <w:r>
        <w:rPr>
          <w:b/>
        </w:rPr>
        <w:t>Etapa:</w:t>
      </w:r>
      <w:r>
        <w:t xml:space="preserve"> ya facturan, recién levantaron inversión o están creciendo el equipo.</w:t>
      </w:r>
    </w:p>
    <w:p>
      <w:pPr>
        <w:pStyle w:val="Heading1"/>
      </w:pPr>
      <w:r>
        <w:t>Disparadores de compra (cuándo nos necesitan)</w:t>
      </w:r>
    </w:p>
    <w:p>
      <w:pPr>
        <w:pStyle w:val="ListBullet"/>
      </w:pPr>
      <w:r>
        <w:t>Acaban de mudarse o agrandar la oficina.</w:t>
      </w:r>
    </w:p>
    <w:p>
      <w:pPr>
        <w:pStyle w:val="ListBullet"/>
      </w:pPr>
      <w:r>
        <w:t>Sumaron gente y arrancaron beneficios para el equipo.</w:t>
      </w:r>
    </w:p>
    <w:p>
      <w:pPr>
        <w:pStyle w:val="ListBullet"/>
      </w:pPr>
      <w:r>
        <w:t>Tienen un empleado celíaco/vegano/diabético y "no saben qué comprarle".</w:t>
      </w:r>
    </w:p>
    <w:p>
      <w:pPr>
        <w:pStyle w:val="ListBullet"/>
      </w:pPr>
      <w:r>
        <w:t>Se viene fin de año / un evento / día de la empresa → regalos.</w:t>
      </w:r>
    </w:p>
    <w:p>
      <w:pPr>
        <w:pStyle w:val="ListBullet"/>
      </w:pPr>
      <w:r>
        <w:t>RRHH quiere mejorar el clima sin gastar en algo caro y fijo.</w:t>
      </w:r>
    </w:p>
    <w:p>
      <w:pPr>
        <w:pStyle w:val="Heading1"/>
      </w:pPr>
      <w:r>
        <w:t>Criterios de calificación</w:t>
      </w:r>
    </w:p>
    <w:p>
      <w:pPr>
        <w:pStyle w:val="ListBullet"/>
      </w:pPr>
      <w:r>
        <w:rPr>
          <w:b/>
        </w:rPr>
        <w:t>Debe tener:</w:t>
      </w:r>
      <w:r>
        <w:t xml:space="preserve"> oficina física en CABA + alguien que decida compras/beneficios (RRHH, office manager, founder).</w:t>
      </w:r>
    </w:p>
    <w:p>
      <w:pPr>
        <w:pStyle w:val="ListBullet"/>
      </w:pPr>
      <w:r>
        <w:rPr>
          <w:b/>
        </w:rPr>
        <w:t>Suma:</w:t>
      </w:r>
      <w:r>
        <w:t xml:space="preserve"> equipo con restricciones alimentarias, cultura "healthy", presupuesto de bienestar.</w:t>
      </w:r>
    </w:p>
    <w:p>
      <w:pPr>
        <w:pStyle w:val="ListBullet"/>
      </w:pPr>
      <w:r>
        <w:rPr>
          <w:b/>
        </w:rPr>
        <w:t>Descartar (por ahora):</w:t>
      </w:r>
      <w:r>
        <w:t xml:space="preserve"> 100% remoto sin oficina, micro-equipos (&lt;8), o quien</w:t>
      </w:r>
    </w:p>
    <w:p>
      <w:r>
        <w:t xml:space="preserve">  solo busca el precio más bajo (ahí ganan los grandes).</w:t>
      </w:r>
    </w:p>
    <w:p>
      <w:pPr>
        <w:pStyle w:val="Heading1"/>
      </w:pPr>
      <w:r>
        <w:t>Dolor que resolvemos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Dolor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Hoy lo resuelven...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 de no resolverlo</w:t>
            </w:r>
          </w:p>
        </w:tc>
      </w:tr>
      <w:tr>
        <w:tc>
          <w:tcPr>
            <w:tcW w:type="dxa" w:w="2160"/>
          </w:tcPr>
          <w:p>
            <w:r>
              <w:t>"Compramos snacks de kiosco, nada sano"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Galletitas/facturas del súper</w:t>
            </w:r>
          </w:p>
        </w:tc>
        <w:tc>
          <w:tcPr>
            <w:tcW w:type="dxa" w:w="2160"/>
          </w:tcPr>
          <w:p>
            <w:r>
              <w:t>Equipo come mal, mala imagen healthy</w:t>
            </w:r>
          </w:p>
        </w:tc>
      </w:tr>
      <w:tr>
        <w:tc>
          <w:tcPr>
            <w:tcW w:type="dxa" w:w="2160"/>
          </w:tcPr>
          <w:p>
            <w:r>
              <w:t>"Tenemos un celíaco/vegano y nunca hay nada para él/ella"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Lo dejan afuera</w:t>
            </w:r>
          </w:p>
        </w:tc>
        <w:tc>
          <w:tcPr>
            <w:tcW w:type="dxa" w:w="2160"/>
          </w:tcPr>
          <w:p>
            <w:r>
              <w:t>Empleado se siente excluido</w:t>
            </w:r>
          </w:p>
        </w:tc>
      </w:tr>
      <w:tr>
        <w:tc>
          <w:tcPr>
            <w:tcW w:type="dxa" w:w="2160"/>
          </w:tcPr>
          <w:p>
            <w:r>
              <w:t>"Queremos un regalo lindo y distinto para el equipo"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Caja genérica de vinos/chocolates</w:t>
            </w:r>
          </w:p>
        </w:tc>
        <w:tc>
          <w:tcPr>
            <w:tcW w:type="dxa" w:w="2160"/>
          </w:tcPr>
          <w:p>
            <w:r>
              <w:t>Regalo olvidable</w:t>
            </w:r>
          </w:p>
        </w:tc>
      </w:tr>
      <w:tr>
        <w:tc>
          <w:tcPr>
            <w:tcW w:type="dxa" w:w="2160"/>
          </w:tcPr>
          <w:p>
            <w:r>
              <w:t>"Coffee break de reunión, algo rico pero sano"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Catering común con azúcar</w:t>
            </w:r>
          </w:p>
        </w:tc>
        <w:tc>
          <w:tcPr>
            <w:tcW w:type="dxa" w:w="2160"/>
          </w:tcPr>
          <w:p>
            <w:r>
              <w:t>No matchea con cultura healthy</w:t>
            </w:r>
          </w:p>
        </w:tc>
      </w:tr>
    </w:tbl>
    <w:p/>
    <w:p>
      <w:pPr>
        <w:pStyle w:val="Heading1"/>
      </w:pPr>
      <w:r>
        <w:t>Buyer personas</w:t>
      </w:r>
    </w:p>
    <w:p>
      <w:pPr>
        <w:pStyle w:val="Heading2"/>
      </w:pPr>
      <w:r>
        <w:t>1) "Caro, Office Manager / People"</w:t>
      </w:r>
    </w:p>
    <w:p>
      <w:pPr>
        <w:pStyle w:val="ListBullet"/>
      </w:pPr>
      <w:r>
        <w:t>28–40 años, en startup de 30-60 personas. Decide compras de oficina y beneficios.</w:t>
      </w:r>
    </w:p>
    <w:p>
      <w:pPr>
        <w:pStyle w:val="ListBullet"/>
      </w:pPr>
      <w:r>
        <w:rPr>
          <w:b/>
        </w:rPr>
        <w:t>Quiere:</w:t>
      </w:r>
      <w:r>
        <w:t xml:space="preserve"> que el equipo esté contento, opciones para todos, proveedor confiable y prolijo.</w:t>
      </w:r>
    </w:p>
    <w:p>
      <w:pPr>
        <w:pStyle w:val="ListBullet"/>
      </w:pPr>
      <w:r>
        <w:rPr>
          <w:b/>
        </w:rPr>
        <w:t>Le molesta:</w:t>
      </w:r>
      <w:r>
        <w:t xml:space="preserve"> coordinar muchos proveedores, que algo llegue tarde o feo.</w:t>
      </w:r>
    </w:p>
    <w:p>
      <w:pPr>
        <w:pStyle w:val="ListBullet"/>
      </w:pPr>
      <w:r>
        <w:rPr>
          <w:b/>
        </w:rPr>
        <w:t>Mensaje que funciona:</w:t>
      </w:r>
      <w:r>
        <w:t xml:space="preserve"> "Una sola compra que incluye a todo el equipo, incluso</w:t>
      </w:r>
    </w:p>
    <w:p>
      <w:r>
        <w:t xml:space="preserve">  celíacos y veganos. Prolijo, a tiempo y rico."</w:t>
      </w:r>
    </w:p>
    <w:p>
      <w:pPr>
        <w:pStyle w:val="ListBullet"/>
      </w:pPr>
      <w:r>
        <w:rPr>
          <w:b/>
        </w:rPr>
        <w:t>Objeción:</w:t>
      </w:r>
      <w:r>
        <w:t xml:space="preserve"> "¿No es muy caro?" → Es un beneficio de bienestar, no un gasto;</w:t>
      </w:r>
    </w:p>
    <w:p>
      <w:r>
        <w:t xml:space="preserve">  empezás con un box chico de prueba.</w:t>
      </w:r>
    </w:p>
    <w:p>
      <w:pPr>
        <w:pStyle w:val="Heading2"/>
      </w:pPr>
      <w:r>
        <w:t>2) "Mati, Founder de startup"</w:t>
      </w:r>
    </w:p>
    <w:p>
      <w:pPr>
        <w:pStyle w:val="ListBullet"/>
      </w:pPr>
      <w:r>
        <w:t>30–45 años, cuida la cultura, le importa la imagen "healthy/moderna" de su empresa.</w:t>
      </w:r>
    </w:p>
    <w:p>
      <w:pPr>
        <w:pStyle w:val="ListBullet"/>
      </w:pPr>
      <w:r>
        <w:rPr>
          <w:b/>
        </w:rPr>
        <w:t>Quiere:</w:t>
      </w:r>
      <w:r>
        <w:t xml:space="preserve"> diferenciarse, cuidar al equipo, algo que combine con la marca.</w:t>
      </w:r>
    </w:p>
    <w:p>
      <w:pPr>
        <w:pStyle w:val="ListBullet"/>
      </w:pPr>
      <w:r>
        <w:rPr>
          <w:b/>
        </w:rPr>
        <w:t>Mensaje:</w:t>
      </w:r>
      <w:r>
        <w:t xml:space="preserve"> "Comida real e inclusiva para tu equipo. Artesanal, no industrial."</w:t>
      </w:r>
    </w:p>
    <w:p>
      <w:pPr>
        <w:pStyle w:val="ListBullet"/>
      </w:pPr>
      <w:r>
        <w:rPr>
          <w:b/>
        </w:rPr>
        <w:t>Objeción:</w:t>
      </w:r>
      <w:r>
        <w:t xml:space="preserve"> "Ya damos el almuerzo con [vianda]" → Esto es distinto: snacking/coffee,</w:t>
      </w:r>
    </w:p>
    <w:p>
      <w:r>
        <w:t xml:space="preserve">  no reemplaza el almuerzo, lo complementa.</w:t>
      </w:r>
    </w:p>
    <w:p>
      <w:pPr>
        <w:pStyle w:val="Heading1"/>
      </w:pPr>
      <w:r>
        <w:t>Canales para llegar (priorizados)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Táctica</w:t>
            </w:r>
          </w:p>
        </w:tc>
      </w:tr>
      <w:tr>
        <w:tc>
          <w:tcPr>
            <w:tcW w:type="dxa" w:w="2880"/>
          </w:tcPr>
          <w:p>
            <w:r>
              <w:t>Instagram (ya tiene comunidad)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Contenido B2B: "tu oficina más sana", casos, boxes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Contactar Office Managers/People/Founders directo</w:t>
            </w:r>
          </w:p>
        </w:tc>
      </w:tr>
      <w:tr>
        <w:tc>
          <w:tcPr>
            <w:tcW w:type="dxa" w:w="2880"/>
          </w:tcPr>
          <w:p>
            <w:r>
              <w:t>Referidos / boca en boca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Clientes actuales que trabajen en oficinas</w:t>
            </w:r>
          </w:p>
        </w:tc>
      </w:tr>
      <w:tr>
        <w:tc>
          <w:tcPr>
            <w:tcW w:type="dxa" w:w="2880"/>
          </w:tcPr>
          <w:p>
            <w:r>
              <w:t>Coworkings (alianzas)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Acuerdo con espacios (La Maquinita, WeWork, etc.)</w:t>
            </w:r>
          </w:p>
        </w:tc>
      </w:tr>
      <w:tr>
        <w:tc>
          <w:tcPr>
            <w:tcW w:type="dxa" w:w="2880"/>
          </w:tcPr>
          <w:p>
            <w:r>
              <w:t>Cold email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Mail directo a RRHH/office managers (ver </w:t>
            </w:r>
            <w:r>
              <w:rPr>
                <w:rFonts w:ascii="Consolas" w:hAnsi="Consolas"/>
              </w:rPr>
              <w:t>OUTREACH.md</w:t>
            </w:r>
            <w:r>
              <w:t>)</w:t>
            </w:r>
          </w:p>
        </w:tc>
      </w:tr>
    </w:tbl>
    <w:p/>
    <w:p>
      <w:pPr>
        <w:pStyle w:val="Heading1"/>
      </w:pPr>
      <w:r>
        <w:t>A validar (próximo)</w:t>
      </w:r>
    </w:p>
    <w:p>
      <w:pPr>
        <w:pStyle w:val="ListBullet"/>
      </w:pPr>
      <w:r>
        <w:t>[ ] Hablar con 5-10 office managers/founders y testear el dolor y el precio.</w:t>
      </w:r>
    </w:p>
    <w:p>
      <w:pPr>
        <w:pStyle w:val="ListBullet"/>
      </w:pPr>
      <w:r>
        <w:t>[ ] Confirmar radio de entrega cómodo desde Colegiales.</w:t>
      </w:r>
    </w:p>
    <w:p>
      <w:pPr>
        <w:pStyle w:val="ListBullet"/>
      </w:pPr>
      <w:r>
        <w:t>[ ] Ver si conviene apuntar también a coworkings como canal mayorista.</w:t>
      </w:r>
    </w:p>
    <w:p>
      <w:pPr>
        <w:pStyle w:val="IntenseQuote"/>
      </w:pPr>
      <w:r>
        <w:t xml:space="preserve">Diseño de oferta con skills </w:t>
      </w:r>
      <w:r>
        <w:rPr>
          <w:rFonts w:ascii="Consolas" w:hAnsi="Consolas"/>
        </w:rPr>
        <w:t>offers</w:t>
      </w:r>
      <w:r>
        <w:t xml:space="preserve"> + </w:t>
      </w:r>
      <w:r>
        <w:rPr>
          <w:rFonts w:ascii="Consolas" w:hAnsi="Consolas"/>
        </w:rPr>
        <w:t>pricing</w:t>
      </w:r>
      <w:r>
        <w:t>. Última actualización: 2026-06-23.</w:t>
      </w:r>
    </w:p>
    <w:p>
      <w:pPr>
        <w:pStyle w:val="IntenseQuote"/>
      </w:pPr>
      <w:r>
        <w:t>⚠️ PRECIOS PROPUESTOS (punto de partida). Validar contra costos reales y margen</w:t>
      </w:r>
    </w:p>
    <w:p>
      <w:pPr>
        <w:pStyle w:val="IntenseQuote"/>
      </w:pPr>
      <w:r>
        <w:t xml:space="preserve">   antes de salir a vender. Betina debe confirmar que cada combo deja ganancia.</w:t>
      </w:r>
    </w:p>
    <w:p>
      <w:pPr>
        <w:pStyle w:val="Heading1"/>
      </w:pPr>
      <w:r>
        <w:t>Principio (ecuación de valor)</w:t>
      </w:r>
    </w:p>
    <w:p>
      <w:r>
        <w:t>No vendemos "comida". Vendemos: **un equipo cuidado y contento, sin que nadie quede</w:t>
      </w:r>
    </w:p>
    <w:p>
      <w:r>
        <w:t>afuera (celíacos/veganos/diabéticos), sin esfuerzo para RRHH, y con imagen healthy.**</w:t>
      </w:r>
    </w:p>
    <w:p>
      <w:pPr>
        <w:pStyle w:val="ListBullet"/>
      </w:pPr>
      <w:r>
        <w:t>Subir resultado soñado: "tu oficina más sana e inclusiva".</w:t>
      </w:r>
    </w:p>
    <w:p>
      <w:pPr>
        <w:pStyle w:val="ListBullet"/>
      </w:pPr>
      <w:r>
        <w:t>Subir confianza: muestras gratis + marca con comunidad real en IG.</w:t>
      </w:r>
    </w:p>
    <w:p>
      <w:pPr>
        <w:pStyle w:val="ListBullet"/>
      </w:pPr>
      <w:r>
        <w:t>Bajar esfuerzo: una sola compra, entrega coordinada, todo resuelto.</w:t>
      </w:r>
    </w:p>
    <w:p>
      <w:pPr>
        <w:pStyle w:val="Heading1"/>
      </w:pPr>
      <w:r>
        <w:t>Los 4 productos B2B</w:t>
      </w:r>
    </w:p>
    <w:p>
      <w:pPr>
        <w:pStyle w:val="Heading2"/>
      </w:pPr>
      <w:r>
        <w:t>🥇 1. Box Snacking Semanal "Oficina Sana" (recurrente — el corazón del negocio)</w:t>
      </w:r>
    </w:p>
    <w:p>
      <w:r>
        <w:t>Abastecimiento semanal o quincenal de la cocina de la empresa.</w:t>
      </w:r>
    </w:p>
    <w:p>
      <w:pPr>
        <w:pStyle w:val="ListBullet"/>
      </w:pPr>
      <w:r>
        <w:rPr>
          <w:b/>
        </w:rPr>
        <w:t>Contenido (por persona/semana):</w:t>
      </w:r>
      <w:r>
        <w:t xml:space="preserve"> 1 barrita + 1 bomboncito o crocante dulce +</w:t>
      </w:r>
    </w:p>
    <w:p>
      <w:r>
        <w:t xml:space="preserve">  porción de garbanzos tostados o crackers + 1 opción dulce sin azúcar.</w:t>
      </w:r>
    </w:p>
    <w:p>
      <w:pPr>
        <w:pStyle w:val="ListBullet"/>
      </w:pPr>
      <w:r>
        <w:rPr>
          <w:b/>
        </w:rPr>
        <w:t>Modelo:</w:t>
      </w:r>
      <w:r>
        <w:t xml:space="preserve"> suscripción por cantidad de personas (mínimo 8).</w:t>
      </w:r>
    </w:p>
    <w:p>
      <w:pPr>
        <w:pStyle w:val="ListBullet"/>
      </w:pPr>
      <w:r>
        <w:rPr>
          <w:b/>
        </w:rPr>
        <w:t>Precio propuesto:</w:t>
      </w:r>
      <w:r>
        <w:t xml:space="preserve"> </w:t>
      </w:r>
      <w:r>
        <w:rPr>
          <w:b/>
        </w:rPr>
        <w:t>$8.000 por persona / semana</w:t>
      </w:r>
      <w:r>
        <w:t xml:space="preserve"> (ej: 15 personas = $120.000/sem).</w:t>
      </w:r>
    </w:p>
    <w:p>
      <w:pPr>
        <w:pStyle w:val="ListBullet"/>
      </w:pPr>
      <w:r>
        <w:rPr>
          <w:b/>
        </w:rPr>
        <w:t>Por qué recurrente:</w:t>
      </w:r>
      <w:r>
        <w:t xml:space="preserve"> ingreso predecible, logística simple, fideliza.</w:t>
      </w:r>
    </w:p>
    <w:p>
      <w:pPr>
        <w:pStyle w:val="ListBullet"/>
      </w:pPr>
      <w:r>
        <w:rPr>
          <w:b/>
        </w:rPr>
        <w:t>Variante quincenal</w:t>
      </w:r>
      <w:r>
        <w:t xml:space="preserve"> para equipos chicos.</w:t>
      </w:r>
    </w:p>
    <w:p>
      <w:pPr>
        <w:pStyle w:val="Heading2"/>
      </w:pPr>
      <w:r>
        <w:t>🥈 2. Box Coffee Break / Reunión (puntual)</w:t>
      </w:r>
    </w:p>
    <w:p>
      <w:r>
        <w:t>Para reuniones, capacitaciones o desayunos de equipo.</w:t>
      </w:r>
    </w:p>
    <w:p>
      <w:pPr>
        <w:pStyle w:val="ListBullet"/>
      </w:pPr>
      <w:r>
        <w:rPr>
          <w:b/>
        </w:rPr>
        <w:t>Contenido (10–12 personas):</w:t>
      </w:r>
      <w:r>
        <w:t xml:space="preserve"> 1 budín + 1 granola 500 g + 8 pancakes de banana</w:t>
      </w:r>
    </w:p>
    <w:p>
      <w:r>
        <w:t xml:space="preserve">  y cacao + 8 dátiles rellenos + blend de hierbas para mate.</w:t>
      </w:r>
    </w:p>
    <w:p>
      <w:pPr>
        <w:pStyle w:val="ListBullet"/>
      </w:pPr>
      <w:r>
        <w:rPr>
          <w:b/>
        </w:rPr>
        <w:t>Precio propuesto:</w:t>
      </w:r>
      <w:r>
        <w:t xml:space="preserve"> </w:t>
      </w:r>
      <w:r>
        <w:rPr>
          <w:b/>
        </w:rPr>
        <w:t>$58.000</w:t>
      </w:r>
      <w:r>
        <w:t xml:space="preserve"> (10–12 personas).</w:t>
      </w:r>
    </w:p>
    <w:p>
      <w:pPr>
        <w:pStyle w:val="ListBullet"/>
      </w:pPr>
      <w:r>
        <w:rPr>
          <w:b/>
        </w:rPr>
        <w:t>Add-on:</w:t>
      </w:r>
      <w:r>
        <w:t xml:space="preserve"> café/infusiones, +bandeja salada (crackers + hummus + garbanzos) $15.000.</w:t>
      </w:r>
    </w:p>
    <w:p>
      <w:pPr>
        <w:pStyle w:val="Heading2"/>
      </w:pPr>
      <w:r>
        <w:t>🥉 3. Welcome Kit / Regalo Corporativo (ticket alto, estacional)</w:t>
      </w:r>
    </w:p>
    <w:p>
      <w:r>
        <w:t>Caja regalo premium para empleados nuevos, fin de año o clientes.</w:t>
      </w:r>
    </w:p>
    <w:p>
      <w:pPr>
        <w:pStyle w:val="ListBullet"/>
      </w:pPr>
      <w:r>
        <w:rPr>
          <w:b/>
        </w:rPr>
        <w:t>Contenido (individual):</w:t>
      </w:r>
      <w:r>
        <w:t xml:space="preserve"> barritas + bomboncitos + granola chica + crackers +</w:t>
      </w:r>
    </w:p>
    <w:p>
      <w:r>
        <w:t xml:space="preserve">  brownie + blend de mate, en caja con tarjeta y branding de la empresa.</w:t>
      </w:r>
    </w:p>
    <w:p>
      <w:pPr>
        <w:pStyle w:val="ListBullet"/>
      </w:pPr>
      <w:r>
        <w:rPr>
          <w:b/>
        </w:rPr>
        <w:t>Precio propuesto:</w:t>
      </w:r>
      <w:r>
        <w:t xml:space="preserve"> </w:t>
      </w:r>
      <w:r>
        <w:rPr>
          <w:b/>
        </w:rPr>
        <w:t>$22.000 por kit</w:t>
      </w:r>
      <w:r>
        <w:t xml:space="preserve"> (desde 10 unidades).</w:t>
      </w:r>
    </w:p>
    <w:p>
      <w:r>
        <w:t xml:space="preserve">  Versión premium (más productos + packaging especial): </w:t>
      </w:r>
      <w:r>
        <w:rPr>
          <w:b/>
        </w:rPr>
        <w:t>$32.000</w:t>
      </w:r>
      <w:r>
        <w:t>.</w:t>
      </w:r>
    </w:p>
    <w:p>
      <w:pPr>
        <w:pStyle w:val="ListBullet"/>
      </w:pPr>
      <w:r>
        <w:rPr>
          <w:b/>
        </w:rPr>
        <w:t>Branding de la empresa:</w:t>
      </w:r>
      <w:r>
        <w:t xml:space="preserve"> incluido desde 20 unidades.</w:t>
      </w:r>
    </w:p>
    <w:p>
      <w:pPr>
        <w:pStyle w:val="Heading2"/>
      </w:pPr>
      <w:r>
        <w:t>4. Día Saludable (catering de almuerzo — puntual, NO comedor diario)</w:t>
      </w:r>
    </w:p>
    <w:p>
      <w:r>
        <w:t>Las comidas del Menú Proteico para un evento o un "día sano" del equipo.</w:t>
      </w:r>
    </w:p>
    <w:p>
      <w:pPr>
        <w:pStyle w:val="ListBullet"/>
      </w:pPr>
      <w:r>
        <w:rPr>
          <w:b/>
        </w:rPr>
        <w:t>Contenido:</w:t>
      </w:r>
      <w:r>
        <w:t xml:space="preserve"> comida proteica a elección (bowls, wraps, pollo, pescado) + colación.</w:t>
      </w:r>
    </w:p>
    <w:p>
      <w:pPr>
        <w:pStyle w:val="ListBullet"/>
      </w:pPr>
      <w:r>
        <w:rPr>
          <w:b/>
        </w:rPr>
        <w:t>Precio propuesto:</w:t>
      </w:r>
      <w:r>
        <w:t xml:space="preserve"> </w:t>
      </w:r>
      <w:r>
        <w:rPr>
          <w:b/>
        </w:rPr>
        <w:t>$15.000 por persona</w:t>
      </w:r>
      <w:r>
        <w:t xml:space="preserve"> (mínimo 10), según platos elegidos.</w:t>
      </w:r>
    </w:p>
    <w:p>
      <w:pPr>
        <w:pStyle w:val="ListBullet"/>
      </w:pPr>
      <w:r>
        <w:rPr>
          <w:b/>
        </w:rPr>
        <w:t>Posicionamiento:</w:t>
      </w:r>
      <w:r>
        <w:t xml:space="preserve"> experiencia puntual, no reemplaza al proveedor de viandas diario.</w:t>
      </w:r>
    </w:p>
    <w:p>
      <w:pPr>
        <w:pStyle w:val="Heading1"/>
      </w:pPr>
      <w:r>
        <w:t>Componentes de oferta (para que convierta)</w:t>
      </w:r>
    </w:p>
    <w:p>
      <w:pPr>
        <w:pStyle w:val="ListBullet"/>
      </w:pPr>
      <w:r>
        <w:rPr>
          <w:b/>
        </w:rPr>
        <w:t>Garantía (honesta):</w:t>
      </w:r>
      <w:r>
        <w:t xml:space="preserve"> "Si el primer pedido no le gusta al equipo, ajustamos el</w:t>
      </w:r>
    </w:p>
    <w:p>
      <w:r>
        <w:t xml:space="preserve">  próximo sin cargo o te devolvemos el dinero." (Garantía de primera compra, bajo riesgo.)</w:t>
      </w:r>
    </w:p>
    <w:p>
      <w:pPr>
        <w:pStyle w:val="ListBullet"/>
      </w:pPr>
      <w:r>
        <w:rPr>
          <w:b/>
        </w:rPr>
        <w:t>Prueba sin riesgo:</w:t>
      </w:r>
      <w:r>
        <w:t xml:space="preserve"> </w:t>
      </w:r>
      <w:r>
        <w:rPr>
          <w:b/>
        </w:rPr>
        <w:t>box de muestra gratis</w:t>
      </w:r>
      <w:r>
        <w:t xml:space="preserve"> (o a precio simbólico) para que RRHH</w:t>
      </w:r>
    </w:p>
    <w:p>
      <w:r>
        <w:t xml:space="preserve">  lo lleve a la oficina antes de contratar. Es la mejor herramienta de venta de un</w:t>
      </w:r>
    </w:p>
    <w:p>
      <w:r>
        <w:t xml:space="preserve">  producto artesanal: que lo prueben.</w:t>
      </w:r>
    </w:p>
    <w:p>
      <w:pPr>
        <w:pStyle w:val="ListBullet"/>
      </w:pPr>
      <w:r>
        <w:rPr>
          <w:b/>
        </w:rPr>
        <w:t>Escasez real (no falsa):</w:t>
      </w:r>
      <w:r>
        <w:t xml:space="preserve"> producción artesanal limitada → "tomamos X clientes</w:t>
      </w:r>
    </w:p>
    <w:p>
      <w:r>
        <w:t xml:space="preserve">  nuevos por mes para mantener la calidad". Verdadero y eleva el valor.</w:t>
      </w:r>
    </w:p>
    <w:p>
      <w:pPr>
        <w:pStyle w:val="ListBullet"/>
      </w:pPr>
      <w:r>
        <w:rPr>
          <w:b/>
        </w:rPr>
        <w:t>Sin compromiso:</w:t>
      </w:r>
      <w:r>
        <w:t xml:space="preserve"> la suscripción se puede pausar/cancelar cuando quieran.</w:t>
      </w:r>
    </w:p>
    <w:p>
      <w:pPr>
        <w:pStyle w:val="Heading1"/>
      </w:pPr>
      <w:r>
        <w:t>Descuentos por volumen (sugerido)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Personas / volumen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Descuento</w:t>
            </w:r>
          </w:p>
        </w:tc>
      </w:tr>
      <w:tr>
        <w:tc>
          <w:tcPr>
            <w:tcW w:type="dxa" w:w="4320"/>
          </w:tcPr>
          <w:p>
            <w:r>
              <w:t>8–15</w:t>
            </w:r>
          </w:p>
        </w:tc>
        <w:tc>
          <w:tcPr>
            <w:tcW w:type="dxa" w:w="4320"/>
          </w:tcPr>
          <w:p>
            <w:r>
              <w:t>precio lista</w:t>
            </w:r>
          </w:p>
        </w:tc>
      </w:tr>
      <w:tr>
        <w:tc>
          <w:tcPr>
            <w:tcW w:type="dxa" w:w="4320"/>
          </w:tcPr>
          <w:p>
            <w:r>
              <w:t>16–30</w:t>
            </w:r>
          </w:p>
        </w:tc>
        <w:tc>
          <w:tcPr>
            <w:tcW w:type="dxa" w:w="4320"/>
          </w:tcPr>
          <w:p>
            <w:r>
              <w:t>-10%</w:t>
            </w:r>
          </w:p>
        </w:tc>
      </w:tr>
      <w:tr>
        <w:tc>
          <w:tcPr>
            <w:tcW w:type="dxa" w:w="4320"/>
          </w:tcPr>
          <w:p>
            <w:r>
              <w:t>31+</w:t>
            </w:r>
          </w:p>
        </w:tc>
        <w:tc>
          <w:tcPr>
            <w:tcW w:type="dxa" w:w="4320"/>
          </w:tcPr>
          <w:p>
            <w:r>
              <w:t>-15% + entrega prioritaria</w:t>
            </w:r>
          </w:p>
        </w:tc>
      </w:tr>
      <w:tr>
        <w:tc>
          <w:tcPr>
            <w:tcW w:type="dxa" w:w="4320"/>
          </w:tcPr>
          <w:p>
            <w:r>
              <w:t>Suscripción anual</w:t>
            </w:r>
          </w:p>
        </w:tc>
        <w:tc>
          <w:tcPr>
            <w:tcW w:type="dxa" w:w="4320"/>
          </w:tcPr>
          <w:p>
            <w:r>
              <w:t>-15% / 1 mes bonificado</w:t>
            </w:r>
          </w:p>
        </w:tc>
      </w:tr>
    </w:tbl>
    <w:p/>
    <w:p>
      <w:pPr>
        <w:pStyle w:val="Heading1"/>
      </w:pPr>
      <w:r>
        <w:t>⚠️ Checklist antes de publicar precios</w:t>
      </w:r>
    </w:p>
    <w:p>
      <w:pPr>
        <w:pStyle w:val="ListBullet"/>
      </w:pPr>
      <w:r>
        <w:t>[ ] Calcular costo real de insumos + mano de obra por combo.</w:t>
      </w:r>
    </w:p>
    <w:p>
      <w:pPr>
        <w:pStyle w:val="ListBullet"/>
      </w:pPr>
      <w:r>
        <w:t>[ ] Confirmar que cada combo deja al menos 50-60% de margen.</w:t>
      </w:r>
    </w:p>
    <w:p>
      <w:pPr>
        <w:pStyle w:val="ListBullet"/>
      </w:pPr>
      <w:r>
        <w:t>[ ] Validar logística de entrega semanal (¿quién lleva, qué días?).</w:t>
      </w:r>
    </w:p>
    <w:p>
      <w:pPr>
        <w:pStyle w:val="ListBullet"/>
      </w:pPr>
      <w:r>
        <w:t>[ ] Definir mínimo de pedido que sea rentable.</w:t>
      </w:r>
    </w:p>
    <w:p>
      <w:pPr>
        <w:pStyle w:val="IntenseQuote"/>
      </w:pPr>
      <w:r>
        <w:t xml:space="preserve">Material de venta. Hecho con la skill </w:t>
      </w:r>
      <w:r>
        <w:rPr>
          <w:rFonts w:ascii="Consolas" w:hAnsi="Consolas"/>
        </w:rPr>
        <w:t>sales-enablement</w:t>
      </w:r>
      <w:r>
        <w:t>. Última actualización: 2026-06-23.</w:t>
      </w:r>
    </w:p>
    <w:p>
      <w:pPr>
        <w:pStyle w:val="IntenseQuote"/>
      </w:pPr>
      <w:r>
        <w:t>Esto es el texto base para un PDF/one-pager que se le manda o se le deja a la empresa.</w:t>
      </w:r>
    </w:p>
    <w:p>
      <w:pPr>
        <w:pStyle w:val="Heading1"/>
      </w:pPr>
      <w:r>
        <w:t>🌿 Betina Potap — Alimentos Naturales para tu equipo</w:t>
      </w:r>
    </w:p>
    <w:p>
      <w:pPr>
        <w:pStyle w:val="Heading2"/>
      </w:pPr>
      <w:r>
        <w:t>Comida real, rica e inclusiva para tu oficina</w:t>
      </w:r>
    </w:p>
    <w:p>
      <w:r>
        <w:rPr>
          <w:b/>
        </w:rPr>
        <w:t>Sin gluten · Sin lácteos · Sin azúcar · Artesanal · Fresca</w:t>
      </w:r>
    </w:p>
    <w:p>
      <w:r>
        <w:t xml:space="preserve">Una sola compra que incluye a </w:t>
      </w:r>
      <w:r>
        <w:rPr>
          <w:b/>
        </w:rPr>
        <w:t>todo</w:t>
      </w:r>
      <w:r>
        <w:t xml:space="preserve"> tu equipo —</w:t>
      </w:r>
    </w:p>
    <w:p>
      <w:r>
        <w:t>también a los celíacos, veganos, diabéticos y a los que entrenan.</w:t>
      </w:r>
    </w:p>
    <w:p>
      <w:pPr>
        <w:pStyle w:val="Heading2"/>
      </w:pPr>
      <w:r>
        <w:t>El problema</w:t>
      </w:r>
    </w:p>
    <w:p>
      <w:r>
        <w:t>Las oficinas pican mal: kiosco, facturas, snacks industriales llenos de azúcar.</w:t>
      </w:r>
    </w:p>
    <w:p>
      <w:r>
        <w:t xml:space="preserve">Y cuando alguien tiene una restricción alimentaria, </w:t>
      </w:r>
      <w:r>
        <w:rPr>
          <w:b/>
        </w:rPr>
        <w:t>queda afuera</w:t>
      </w:r>
      <w:r>
        <w:t>.</w:t>
      </w:r>
    </w:p>
    <w:p>
      <w:pPr>
        <w:pStyle w:val="Heading2"/>
      </w:pPr>
      <w:r>
        <w:t>Nuestra solución</w:t>
      </w:r>
    </w:p>
    <w:p>
      <w:r>
        <w:t>Snacking saludable, coffee breaks y regalos corporativos **artesanales y 100%</w:t>
      </w:r>
    </w:p>
    <w:p>
      <w:r>
        <w:t>inclusivos**, entregados en tu oficina. Vos no coordinás nada: nosotros resolvemos.</w:t>
      </w:r>
    </w:p>
    <w:p>
      <w:pPr>
        <w:pStyle w:val="Heading2"/>
      </w:pPr>
      <w:r>
        <w:t>Qué ofrecemos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t xml:space="preserve">🥇 </w:t>
            </w:r>
            <w:r>
              <w:rPr>
                <w:b/>
              </w:rPr>
              <w:t>Box Snacking Semanal</w:t>
            </w:r>
          </w:p>
        </w:tc>
        <w:tc>
          <w:tcPr>
            <w:tcW w:type="dxa" w:w="4320"/>
          </w:tcPr>
          <w:p>
            <w:r>
              <w:t>La cocina de tu oficina, siempre con algo rico y sano</w:t>
            </w:r>
          </w:p>
        </w:tc>
      </w:tr>
      <w:tr>
        <w:tc>
          <w:tcPr>
            <w:tcW w:type="dxa" w:w="4320"/>
          </w:tcPr>
          <w:p>
            <w:r>
              <w:t xml:space="preserve">☕ </w:t>
            </w:r>
            <w:r>
              <w:rPr>
                <w:b/>
              </w:rPr>
              <w:t>Box Coffee Break</w:t>
            </w:r>
          </w:p>
        </w:tc>
        <w:tc>
          <w:tcPr>
            <w:tcW w:type="dxa" w:w="4320"/>
          </w:tcPr>
          <w:p>
            <w:r>
              <w:t>Reuniones y desayunos de equipo</w:t>
            </w:r>
          </w:p>
        </w:tc>
      </w:tr>
      <w:tr>
        <w:tc>
          <w:tcPr>
            <w:tcW w:type="dxa" w:w="4320"/>
          </w:tcPr>
          <w:p>
            <w:r>
              <w:t xml:space="preserve">🎁 </w:t>
            </w:r>
            <w:r>
              <w:rPr>
                <w:b/>
              </w:rPr>
              <w:t>Welcome Kit / Regalo Corporativo</w:t>
            </w:r>
          </w:p>
        </w:tc>
        <w:tc>
          <w:tcPr>
            <w:tcW w:type="dxa" w:w="4320"/>
          </w:tcPr>
          <w:p>
            <w:r>
              <w:t>Bienvenidas, fin de año, regalo a clientes</w:t>
            </w:r>
          </w:p>
        </w:tc>
      </w:tr>
      <w:tr>
        <w:tc>
          <w:tcPr>
            <w:tcW w:type="dxa" w:w="4320"/>
          </w:tcPr>
          <w:p>
            <w:r>
              <w:t xml:space="preserve">🍽️ </w:t>
            </w:r>
            <w:r>
              <w:rPr>
                <w:b/>
              </w:rPr>
              <w:t>Día Saludable</w:t>
            </w:r>
          </w:p>
        </w:tc>
        <w:tc>
          <w:tcPr>
            <w:tcW w:type="dxa" w:w="4320"/>
          </w:tcPr>
          <w:p>
            <w:r>
              <w:t>Catering puntual para un día especial del equipo</w:t>
            </w:r>
          </w:p>
        </w:tc>
      </w:tr>
    </w:tbl>
    <w:p/>
    <w:p>
      <w:pPr>
        <w:pStyle w:val="Heading2"/>
      </w:pPr>
      <w:r>
        <w:t>Por qué Betina Potap (y no un proveedor industrial)</w:t>
      </w:r>
    </w:p>
    <w:p>
      <w:pPr>
        <w:pStyle w:val="ListBullet"/>
      </w:pPr>
      <w:r>
        <w:t xml:space="preserve">✅ </w:t>
      </w:r>
      <w:r>
        <w:rPr>
          <w:b/>
        </w:rPr>
        <w:t>Artesanal y fresco</w:t>
      </w:r>
      <w:r>
        <w:t>, no producción masiva.</w:t>
      </w:r>
    </w:p>
    <w:p>
      <w:pPr>
        <w:pStyle w:val="ListBullet"/>
      </w:pPr>
      <w:r>
        <w:t xml:space="preserve">✅ </w:t>
      </w:r>
      <w:r>
        <w:rPr>
          <w:b/>
        </w:rPr>
        <w:t>Inclusión real:</w:t>
      </w:r>
      <w:r>
        <w:t xml:space="preserve"> sin gluten + sin lácteos + sin azúcar, todo junto.</w:t>
      </w:r>
    </w:p>
    <w:p>
      <w:pPr>
        <w:pStyle w:val="ListBullet"/>
      </w:pPr>
      <w:r>
        <w:t xml:space="preserve">✅ </w:t>
      </w:r>
      <w:r>
        <w:rPr>
          <w:b/>
        </w:rPr>
        <w:t>A medida:</w:t>
      </w:r>
      <w:r>
        <w:t xml:space="preserve"> armamos el box para tu equipo.</w:t>
      </w:r>
    </w:p>
    <w:p>
      <w:pPr>
        <w:pStyle w:val="ListBullet"/>
      </w:pPr>
      <w:r>
        <w:t xml:space="preserve">✅ </w:t>
      </w:r>
      <w:r>
        <w:rPr>
          <w:b/>
        </w:rPr>
        <w:t>Marca con historia y comunidad</w:t>
      </w:r>
      <w:r>
        <w:t xml:space="preserve"> (1.200+ en Instagram).</w:t>
      </w:r>
    </w:p>
    <w:p>
      <w:pPr>
        <w:pStyle w:val="ListBullet"/>
      </w:pPr>
      <w:r>
        <w:t xml:space="preserve">✅ </w:t>
      </w:r>
      <w:r>
        <w:rPr>
          <w:b/>
        </w:rPr>
        <w:t>Sin riesgo:</w:t>
      </w:r>
      <w:r>
        <w:t xml:space="preserve"> primera muestra para probar + garantía de satisfacción.</w:t>
      </w:r>
    </w:p>
    <w:p>
      <w:pPr>
        <w:pStyle w:val="Heading2"/>
      </w:pPr>
      <w:r>
        <w:t>Cómo empezamos (3 pasos)</w:t>
      </w:r>
    </w:p>
    <w:p>
      <w:pPr>
        <w:pStyle w:val="ListNumber"/>
      </w:pPr>
      <w:r>
        <w:t xml:space="preserve">Te mandamos una </w:t>
      </w:r>
      <w:r>
        <w:rPr>
          <w:b/>
        </w:rPr>
        <w:t>muestra gratis</w:t>
      </w:r>
      <w:r>
        <w:t xml:space="preserve"> para que el equipo pruebe.</w:t>
      </w:r>
    </w:p>
    <w:p>
      <w:pPr>
        <w:pStyle w:val="ListNumber"/>
      </w:pPr>
      <w:r>
        <w:t>Elegís el box y la frecuencia (sin compromiso, se puede pausar).</w:t>
      </w:r>
    </w:p>
    <w:p>
      <w:pPr>
        <w:pStyle w:val="ListNumber"/>
      </w:pPr>
      <w:r>
        <w:t>Entregamos en tu oficina. Listo.</w:t>
      </w:r>
    </w:p>
    <w:p>
      <w:pPr>
        <w:pStyle w:val="Heading2"/>
      </w:pPr>
      <w:r>
        <w:t>Garantía</w:t>
      </w:r>
    </w:p>
    <w:p>
      <w:r>
        <w:t>Si al equipo no le gusta el primer pedido, lo ajustamos sin cargo o te devolvemos el dinero.</w:t>
      </w:r>
    </w:p>
    <w:p>
      <w:r>
        <w:t xml:space="preserve">📲 </w:t>
      </w:r>
      <w:r>
        <w:rPr>
          <w:b/>
        </w:rPr>
        <w:t>Instagram:</w:t>
      </w:r>
      <w:r>
        <w:t xml:space="preserve"> @betinapotap.naturista</w:t>
      </w:r>
    </w:p>
    <w:p>
      <w:r>
        <w:t xml:space="preserve">🛒 </w:t>
      </w:r>
      <w:r>
        <w:rPr>
          <w:b/>
        </w:rPr>
        <w:t>Tienda:</w:t>
      </w:r>
      <w:r>
        <w:t xml:space="preserve"> betinapotapalimentosnaturales.agrojusto.com.ar</w:t>
      </w:r>
    </w:p>
    <w:p>
      <w:r>
        <w:t>📍 Colegiales, CABA — entregas en CABA</w:t>
      </w:r>
    </w:p>
    <w:p>
      <w:r>
        <w:t>✉️ [mail / WhatsApp a completar]</w:t>
      </w:r>
    </w:p>
    <w:p>
      <w:pPr>
        <w:pStyle w:val="Heading1"/>
      </w:pPr>
      <w:r>
        <w:t>Manejo de objeciones (para cuando hablás con la empresa)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Respuesta</w:t>
            </w:r>
          </w:p>
        </w:tc>
      </w:tr>
      <w:tr>
        <w:tc>
          <w:tcPr>
            <w:tcW w:type="dxa" w:w="4320"/>
          </w:tcPr>
          <w:p>
            <w:r>
              <w:t>"Es caro"</w:t>
            </w:r>
          </w:p>
        </w:tc>
        <w:tc>
          <w:tcPr>
            <w:tcW w:type="dxa" w:w="4320"/>
          </w:tcPr>
          <w:p>
            <w:r>
              <w:t>Es un beneficio de bienestar, no un gasto. Arrancás con un box chico/muestra. Comparado con el costo de un equipo que come mal, es mínimo.</w:t>
            </w:r>
          </w:p>
        </w:tc>
      </w:tr>
      <w:tr>
        <w:tc>
          <w:tcPr>
            <w:tcW w:type="dxa" w:w="4320"/>
          </w:tcPr>
          <w:p>
            <w:r>
              <w:t>"Ya damos el almuerzo"</w:t>
            </w:r>
          </w:p>
        </w:tc>
        <w:tc>
          <w:tcPr>
            <w:tcW w:type="dxa" w:w="4320"/>
          </w:tcPr>
          <w:p>
            <w:r>
              <w:t>Perfecto — esto NO reemplaza el almuerzo. Es el snacking/coffee, que hoy seguro cubren con kiosco.</w:t>
            </w:r>
          </w:p>
        </w:tc>
      </w:tr>
      <w:tr>
        <w:tc>
          <w:tcPr>
            <w:tcW w:type="dxa" w:w="4320"/>
          </w:tcPr>
          <w:p>
            <w:r>
              <w:t>"No sé si lo van a comer"</w:t>
            </w:r>
          </w:p>
        </w:tc>
        <w:tc>
          <w:tcPr>
            <w:tcW w:type="dxa" w:w="4320"/>
          </w:tcPr>
          <w:p>
            <w:r>
              <w:t>Por eso primero mandamos muestra gratis. Que decidan ellos.</w:t>
            </w:r>
          </w:p>
        </w:tc>
      </w:tr>
      <w:tr>
        <w:tc>
          <w:tcPr>
            <w:tcW w:type="dxa" w:w="4320"/>
          </w:tcPr>
          <w:p>
            <w:r>
              <w:t>"Tenemos gente con dietas distintas"</w:t>
            </w:r>
          </w:p>
        </w:tc>
        <w:tc>
          <w:tcPr>
            <w:tcW w:type="dxa" w:w="4320"/>
          </w:tcPr>
          <w:p>
            <w:r>
              <w:t>Justamente nuestro diferencial: un solo box los incluye a todos.</w:t>
            </w:r>
          </w:p>
        </w:tc>
      </w:tr>
      <w:tr>
        <w:tc>
          <w:tcPr>
            <w:tcW w:type="dxa" w:w="4320"/>
          </w:tcPr>
          <w:p>
            <w:r>
              <w:t>"No tenemos presupuesto fijo"</w:t>
            </w:r>
          </w:p>
        </w:tc>
        <w:tc>
          <w:tcPr>
            <w:tcW w:type="dxa" w:w="4320"/>
          </w:tcPr>
          <w:p>
            <w:r>
              <w:t>La suscripción se pausa cuando quieras. Empezá puntual con un coffee break o un regalo.</w:t>
            </w:r>
          </w:p>
        </w:tc>
      </w:tr>
    </w:tbl>
    <w:p/>
    <w:p>
      <w:pPr>
        <w:pStyle w:val="IntenseQuote"/>
      </w:pPr>
      <w:r>
        <w:t xml:space="preserve">Prospección + cold email. Skills </w:t>
      </w:r>
      <w:r>
        <w:rPr>
          <w:rFonts w:ascii="Consolas" w:hAnsi="Consolas"/>
        </w:rPr>
        <w:t>prospecting</w:t>
      </w:r>
      <w:r>
        <w:t xml:space="preserve"> + </w:t>
      </w:r>
      <w:r>
        <w:rPr>
          <w:rFonts w:ascii="Consolas" w:hAnsi="Consolas"/>
        </w:rPr>
        <w:t>cold-email</w:t>
      </w:r>
      <w:r>
        <w:t>. Última actualización: 2026-06-23.</w:t>
      </w:r>
    </w:p>
    <w:p>
      <w:pPr>
        <w:pStyle w:val="Heading1"/>
      </w:pPr>
      <w:r>
        <w:t>Parte 1 — Armar la lista de prospectos</w:t>
      </w:r>
    </w:p>
    <w:p>
      <w:pPr>
        <w:pStyle w:val="Heading2"/>
      </w:pPr>
      <w:r>
        <w:t>A quién buscar (del ICP)</w:t>
      </w:r>
    </w:p>
    <w:p>
      <w:r>
        <w:t>Startups/PyMEs de 15–80 personas con oficina en CABA cerca de Colegiales</w:t>
      </w:r>
    </w:p>
    <w:p>
      <w:r>
        <w:t>(Palermo, Belgrano, Núñez, Chacarita, Villa Crespo, Microcentro).</w:t>
      </w:r>
    </w:p>
    <w:p>
      <w:pPr>
        <w:pStyle w:val="Heading2"/>
      </w:pPr>
      <w:r>
        <w:t>Cómo encontrarlas (gratis)</w:t>
      </w:r>
    </w:p>
    <w:p>
      <w:pPr>
        <w:pStyle w:val="ListNumber"/>
      </w:pPr>
      <w:r>
        <w:rPr>
          <w:b/>
        </w:rPr>
        <w:t>LinkedIn:</w:t>
      </w:r>
      <w:r>
        <w:t xml:space="preserve"> buscar cargos "Office Manager", "People", "Talent", "Happiness",</w:t>
      </w:r>
    </w:p>
    <w:p>
      <w:r>
        <w:t xml:space="preserve">   "RRHH" + filtro ubicación CABA + filtro tamaño 11-50 / 51-200.</w:t>
      </w:r>
    </w:p>
    <w:p>
      <w:pPr>
        <w:pStyle w:val="ListNumber"/>
      </w:pPr>
      <w:r>
        <w:rPr>
          <w:b/>
        </w:rPr>
        <w:t>Coworkings:</w:t>
      </w:r>
      <w:r>
        <w:t xml:space="preserve"> listar empresas en La Maquinita, WeWork, Urban Station, AreaTres</w:t>
      </w:r>
    </w:p>
    <w:p>
      <w:r>
        <w:t xml:space="preserve">   → muchas startups juntas = ventas en bloque.</w:t>
      </w:r>
    </w:p>
    <w:p>
      <w:pPr>
        <w:pStyle w:val="ListNumber"/>
      </w:pPr>
      <w:r>
        <w:rPr>
          <w:b/>
        </w:rPr>
        <w:t>Instagram:</w:t>
      </w:r>
      <w:r>
        <w:t xml:space="preserve"> empresas que ya siguen cuentas healthy / fit / veganas en CABA.</w:t>
      </w:r>
    </w:p>
    <w:p>
      <w:pPr>
        <w:pStyle w:val="ListNumber"/>
      </w:pPr>
      <w:r>
        <w:rPr>
          <w:b/>
        </w:rPr>
        <w:t>Boca en boca:</w:t>
      </w:r>
      <w:r>
        <w:t xml:space="preserve"> preguntar a clientes actuales dónde trabajan.</w:t>
      </w:r>
    </w:p>
    <w:p>
      <w:pPr>
        <w:pStyle w:val="ListNumber"/>
      </w:pPr>
      <w:r>
        <w:rPr>
          <w:b/>
        </w:rPr>
        <w:t>Google Maps:</w:t>
      </w:r>
      <w:r>
        <w:t xml:space="preserve"> "empresas tecnológicas Palermo" / "agencias Colegiales".</w:t>
      </w:r>
    </w:p>
    <w:p>
      <w:pPr>
        <w:pStyle w:val="Heading2"/>
      </w:pPr>
      <w:r>
        <w:t>Qué anotar de cada una (planilla simple)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Cargo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Zona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Señal (mudanza, contrató, etc.)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</w:tbl>
    <w:p/>
    <w:p>
      <w:pPr>
        <w:pStyle w:val="Heading1"/>
      </w:pPr>
      <w:r>
        <w:t>Parte 2 — El cold email</w:t>
      </w:r>
    </w:p>
    <w:p>
      <w:r>
        <w:rPr>
          <w:b/>
        </w:rPr>
        <w:t>Reglas:</w:t>
      </w:r>
      <w:r>
        <w:t xml:space="preserve"> corto, suena a persona real, habla del mundo de ELLOS, una sola pregunta fácil.</w:t>
      </w:r>
    </w:p>
    <w:p>
      <w:pPr>
        <w:pStyle w:val="Heading2"/>
      </w:pPr>
      <w:r>
        <w:t>Email 1 — apertura (ángulo inclusión)</w:t>
      </w:r>
    </w:p>
    <w:p>
      <w:r>
        <w:rPr>
          <w:b/>
        </w:rPr>
        <w:t>Asunto:</w:t>
      </w:r>
      <w:r>
        <w:t xml:space="preserve"> snacks oficina</w:t>
      </w:r>
    </w:p>
    <w:p>
      <w:pPr>
        <w:pStyle w:val="IntenseQuote"/>
      </w:pPr>
      <w:r>
        <w:t>Hola [Nombre],</w:t>
      </w:r>
    </w:p>
    <w:p>
      <w:r>
        <w:t>&gt;</w:t>
      </w:r>
    </w:p>
    <w:p>
      <w:pPr>
        <w:pStyle w:val="IntenseQuote"/>
      </w:pPr>
      <w:r>
        <w:t>¿Cómo resuelven hoy el picoteo de la oficina? Lo típico es kiosco y facturas, y</w:t>
      </w:r>
    </w:p>
    <w:p>
      <w:pPr>
        <w:pStyle w:val="IntenseQuote"/>
      </w:pPr>
      <w:r>
        <w:t>cuando alguien del equipo es celíaco o vegano queda afuera.</w:t>
      </w:r>
    </w:p>
    <w:p>
      <w:r>
        <w:t>&gt;</w:t>
      </w:r>
    </w:p>
    <w:p>
      <w:pPr>
        <w:pStyle w:val="IntenseQuote"/>
      </w:pPr>
      <w:r>
        <w:t>Hago comida artesanal sin gluten, sin lácteos y sin azúcar (Betina Potap). Armo</w:t>
      </w:r>
    </w:p>
    <w:p>
      <w:pPr>
        <w:pStyle w:val="IntenseQuote"/>
      </w:pPr>
      <w:r>
        <w:t>boxes de snacks para oficinas donde, con una sola compra, comen todos —</w:t>
      </w:r>
    </w:p>
    <w:p>
      <w:pPr>
        <w:pStyle w:val="IntenseQuote"/>
      </w:pPr>
      <w:r>
        <w:t>incluidos los que tienen restricciones.</w:t>
      </w:r>
    </w:p>
    <w:p>
      <w:r>
        <w:t>&gt;</w:t>
      </w:r>
    </w:p>
    <w:p>
      <w:pPr>
        <w:pStyle w:val="IntenseQuote"/>
      </w:pPr>
      <w:r>
        <w:t>¿Te mando una muestra gratis para que el equipo la pruebe? Sin compromiso.</w:t>
      </w:r>
    </w:p>
    <w:p>
      <w:r>
        <w:t>&gt;</w:t>
      </w:r>
    </w:p>
    <w:p>
      <w:pPr>
        <w:pStyle w:val="IntenseQuote"/>
      </w:pPr>
      <w:r>
        <w:t>Betina</w:t>
      </w:r>
    </w:p>
    <w:p>
      <w:pPr>
        <w:pStyle w:val="IntenseQuote"/>
      </w:pPr>
      <w:r>
        <w:t>@betinapotap.naturista</w:t>
      </w:r>
    </w:p>
    <w:p>
      <w:pPr>
        <w:pStyle w:val="Heading2"/>
      </w:pPr>
      <w:r>
        <w:t>Email 2 — a los 3-4 días (ángulo regalo/coffee break)</w:t>
      </w:r>
    </w:p>
    <w:p>
      <w:r>
        <w:rPr>
          <w:b/>
        </w:rPr>
        <w:t>Asunto:</w:t>
      </w:r>
      <w:r>
        <w:t xml:space="preserve"> idea para el equipo</w:t>
      </w:r>
    </w:p>
    <w:p>
      <w:pPr>
        <w:pStyle w:val="IntenseQuote"/>
      </w:pPr>
      <w:r>
        <w:t>Hola [Nombre], te dejo una idea concreta: un coffee break sano para la próxima</w:t>
      </w:r>
    </w:p>
    <w:p>
      <w:pPr>
        <w:pStyle w:val="IntenseQuote"/>
      </w:pPr>
      <w:r>
        <w:t>reunión de equipo (budín, granola, pancakes sin azúcar) o un box de bienvenida</w:t>
      </w:r>
    </w:p>
    <w:p>
      <w:pPr>
        <w:pStyle w:val="IntenseQuote"/>
      </w:pPr>
      <w:r>
        <w:t>para los que entran nuevos.</w:t>
      </w:r>
    </w:p>
    <w:p>
      <w:r>
        <w:t>&gt;</w:t>
      </w:r>
    </w:p>
    <w:p>
      <w:pPr>
        <w:pStyle w:val="IntenseQuote"/>
      </w:pPr>
      <w:r>
        <w:t>Todo artesanal y apto para todas las dietas. ¿Te interesa que te pase opciones y precios?</w:t>
      </w:r>
    </w:p>
    <w:p>
      <w:r>
        <w:t>&gt;</w:t>
      </w:r>
    </w:p>
    <w:p>
      <w:pPr>
        <w:pStyle w:val="IntenseQuote"/>
      </w:pPr>
      <w:r>
        <w:t>Betina</w:t>
      </w:r>
    </w:p>
    <w:p>
      <w:pPr>
        <w:pStyle w:val="Heading2"/>
      </w:pPr>
      <w:r>
        <w:t>Email 3 — a la semana (prueba social / cierre suave)</w:t>
      </w:r>
    </w:p>
    <w:p>
      <w:r>
        <w:rPr>
          <w:b/>
        </w:rPr>
        <w:t>Asunto:</w:t>
      </w:r>
      <w:r>
        <w:t xml:space="preserve"> última</w:t>
      </w:r>
    </w:p>
    <w:p>
      <w:pPr>
        <w:pStyle w:val="IntenseQuote"/>
      </w:pPr>
      <w:r>
        <w:t>Hola [Nombre], no quiero ser pesada 🙂 Si el picoteo sano para el equipo no es</w:t>
      </w:r>
    </w:p>
    <w:p>
      <w:pPr>
        <w:pStyle w:val="IntenseQuote"/>
      </w:pPr>
      <w:r>
        <w:t>prioridad ahora, lo dejamos para más adelante.</w:t>
      </w:r>
    </w:p>
    <w:p>
      <w:r>
        <w:t>&gt;</w:t>
      </w:r>
    </w:p>
    <w:p>
      <w:pPr>
        <w:pStyle w:val="IntenseQuote"/>
      </w:pPr>
      <w:r>
        <w:t>Si en algún momento quieren probar, la muestra gratis sigue en pie.</w:t>
      </w:r>
    </w:p>
    <w:p>
      <w:pPr>
        <w:pStyle w:val="IntenseQuote"/>
      </w:pPr>
      <w:r>
        <w:t>Mientras tanto, podés ver lo que hago acá: @betinapotap.naturista</w:t>
      </w:r>
    </w:p>
    <w:p>
      <w:r>
        <w:t>&gt;</w:t>
      </w:r>
    </w:p>
    <w:p>
      <w:pPr>
        <w:pStyle w:val="IntenseQuote"/>
      </w:pPr>
      <w:r>
        <w:t>¡Gracias! Betina</w:t>
      </w:r>
    </w:p>
    <w:p>
      <w:pPr>
        <w:pStyle w:val="Heading1"/>
      </w:pPr>
      <w:r>
        <w:t>Parte 3 — Versión LinkedIn (DM corto)</w:t>
      </w:r>
    </w:p>
    <w:p>
      <w:pPr>
        <w:pStyle w:val="IntenseQuote"/>
      </w:pPr>
      <w:r>
        <w:t>Hola [Nombre], vi que manejás la oficina/equipo en [Empresa]. Hago snacks sanos</w:t>
      </w:r>
    </w:p>
    <w:p>
      <w:pPr>
        <w:pStyle w:val="IntenseQuote"/>
      </w:pPr>
      <w:r>
        <w:t>y artesanales (sin gluten/lácteos/azúcar) para oficinas — la gracia es que comen</w:t>
      </w:r>
    </w:p>
    <w:p>
      <w:pPr>
        <w:pStyle w:val="IntenseQuote"/>
      </w:pPr>
      <w:r>
        <w:t>todos, también celíacos y veganos. ¿Te mando una muestra para el equipo? Sin compromiso 🙂</w:t>
      </w:r>
    </w:p>
    <w:p>
      <w:pPr>
        <w:pStyle w:val="Heading1"/>
      </w:pPr>
      <w:r>
        <w:t>Tips</w:t>
      </w:r>
    </w:p>
    <w:p>
      <w:pPr>
        <w:pStyle w:val="ListBullet"/>
      </w:pPr>
      <w:r>
        <w:t>Mandar de a pocos y personalizar la primera línea (mencionar algo real de la empresa).</w:t>
      </w:r>
    </w:p>
    <w:p>
      <w:pPr>
        <w:pStyle w:val="ListBullet"/>
      </w:pPr>
      <w:r>
        <w:t xml:space="preserve">La </w:t>
      </w:r>
      <w:r>
        <w:rPr>
          <w:b/>
        </w:rPr>
        <w:t>muestra gratis</w:t>
      </w:r>
      <w:r>
        <w:t xml:space="preserve"> es la mejor arma: un producto artesanal se vende probándolo.</w:t>
      </w:r>
    </w:p>
    <w:p>
      <w:pPr>
        <w:pStyle w:val="ListBullet"/>
      </w:pPr>
      <w:r>
        <w:t>Hacer seguimiento (la mayoría de las ventas salen en el 2º/3º contacto).</w:t>
      </w:r>
    </w:p>
    <w:p>
      <w:pPr>
        <w:pStyle w:val="ListBullet"/>
      </w:pPr>
      <w:r>
        <w:t>Anotar todo en la planilla y no dejar a nadie sin respuesta.</w:t>
      </w:r>
    </w:p>
    <w:p>
      <w:pPr>
        <w:pStyle w:val="IntenseQuote"/>
      </w:pPr>
      <w:r>
        <w:t xml:space="preserve">Calendario y estrategia de contenido. Skills </w:t>
      </w:r>
      <w:r>
        <w:rPr>
          <w:rFonts w:ascii="Consolas" w:hAnsi="Consolas"/>
        </w:rPr>
        <w:t>social</w:t>
      </w:r>
      <w:r>
        <w:t xml:space="preserve"> + </w:t>
      </w:r>
      <w:r>
        <w:rPr>
          <w:rFonts w:ascii="Consolas" w:hAnsi="Consolas"/>
        </w:rPr>
        <w:t>content-calendar</w:t>
      </w:r>
      <w:r>
        <w:t>.</w:t>
      </w:r>
    </w:p>
    <w:p>
      <w:pPr>
        <w:pStyle w:val="IntenseQuote"/>
      </w:pPr>
      <w:r>
        <w:t>Última actualización: 2026-06-23.</w:t>
      </w:r>
    </w:p>
    <w:p>
      <w:pPr>
        <w:pStyle w:val="Heading1"/>
      </w:pPr>
      <w:r>
        <w:t>Objetivo</w:t>
      </w:r>
    </w:p>
    <w:p>
      <w:r>
        <w:t>Que el Instagram (@betinapotap.naturista, 1.200+ seguidores) además de vender al</w:t>
      </w:r>
    </w:p>
    <w:p>
      <w:r>
        <w:t xml:space="preserve">consumidor final, </w:t>
      </w:r>
      <w:r>
        <w:rPr>
          <w:b/>
        </w:rPr>
        <w:t>construya la marca B2B</w:t>
      </w:r>
      <w:r>
        <w:t xml:space="preserve"> y traiga consultas de empresas.</w:t>
      </w:r>
    </w:p>
    <w:p>
      <w:pPr>
        <w:pStyle w:val="Heading1"/>
      </w:pPr>
      <w:r>
        <w:t>Mezcla de contenido (regla simple por semana)</w:t>
      </w:r>
    </w:p>
    <w:p>
      <w:pPr>
        <w:pStyle w:val="ListBullet"/>
      </w:pPr>
      <w:r>
        <w:rPr>
          <w:b/>
        </w:rPr>
        <w:t>40% Producto / apetito:</w:t>
      </w:r>
      <w:r>
        <w:t xml:space="preserve"> fotos lindas de los productos (las que ya tiene son buenas).</w:t>
      </w:r>
    </w:p>
    <w:p>
      <w:pPr>
        <w:pStyle w:val="ListBullet"/>
      </w:pPr>
      <w:r>
        <w:rPr>
          <w:b/>
        </w:rPr>
        <w:t>20% Educativo:</w:t>
      </w:r>
      <w:r>
        <w:t xml:space="preserve"> "por qué sin azúcar", "qué es proteico de verdad", inclusión alimentaria.</w:t>
      </w:r>
    </w:p>
    <w:p>
      <w:pPr>
        <w:pStyle w:val="ListBullet"/>
      </w:pPr>
      <w:r>
        <w:rPr>
          <w:b/>
        </w:rPr>
        <w:t>20% B2B / empresas:</w:t>
      </w:r>
      <w:r>
        <w:t xml:space="preserve"> "llevá Betina a tu oficina", boxes corporativos, coffee breaks.</w:t>
      </w:r>
    </w:p>
    <w:p>
      <w:pPr>
        <w:pStyle w:val="ListBullet"/>
      </w:pPr>
      <w:r>
        <w:rPr>
          <w:b/>
        </w:rPr>
        <w:t>20% Detrás de escena / historia:</w:t>
      </w:r>
      <w:r>
        <w:t xml:space="preserve"> Betina cocinando, el proceso artesanal, la persona.</w:t>
      </w:r>
    </w:p>
    <w:p>
      <w:pPr>
        <w:pStyle w:val="Heading1"/>
      </w:pPr>
      <w:r>
        <w:t>Temas / días sugeridos (4 posteos + stories por semana)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880"/>
          </w:tcPr>
          <w:p>
            <w:r>
              <w:t>Lunes</w:t>
            </w:r>
          </w:p>
        </w:tc>
        <w:tc>
          <w:tcPr>
            <w:tcW w:type="dxa" w:w="2880"/>
          </w:tcPr>
          <w:p>
            <w:r>
              <w:t>Producto</w:t>
            </w:r>
          </w:p>
        </w:tc>
        <w:tc>
          <w:tcPr>
            <w:tcW w:type="dxa" w:w="2880"/>
          </w:tcPr>
          <w:p>
            <w:r>
              <w:t>Foto del box de snacks + "arrancá la semana sano"</w:t>
            </w:r>
          </w:p>
        </w:tc>
      </w:tr>
      <w:tr>
        <w:tc>
          <w:tcPr>
            <w:tcW w:type="dxa" w:w="2880"/>
          </w:tcPr>
          <w:p>
            <w:r>
              <w:t>Miércoles</w:t>
            </w:r>
          </w:p>
        </w:tc>
        <w:tc>
          <w:tcPr>
            <w:tcW w:type="dxa" w:w="2880"/>
          </w:tcPr>
          <w:p>
            <w:r>
              <w:t>B2B</w:t>
            </w:r>
          </w:p>
        </w:tc>
        <w:tc>
          <w:tcPr>
            <w:tcW w:type="dxa" w:w="2880"/>
          </w:tcPr>
          <w:p>
            <w:r>
              <w:t>Carrusel "3 ideas para cuidar a tu equipo en la oficina"</w:t>
            </w:r>
          </w:p>
        </w:tc>
      </w:tr>
      <w:tr>
        <w:tc>
          <w:tcPr>
            <w:tcW w:type="dxa" w:w="2880"/>
          </w:tcPr>
          <w:p>
            <w:r>
              <w:t>Viernes</w:t>
            </w:r>
          </w:p>
        </w:tc>
        <w:tc>
          <w:tcPr>
            <w:tcW w:type="dxa" w:w="2880"/>
          </w:tcPr>
          <w:p>
            <w:r>
              <w:t>Educativo / historia</w:t>
            </w:r>
          </w:p>
        </w:tc>
        <w:tc>
          <w:tcPr>
            <w:tcW w:type="dxa" w:w="2880"/>
          </w:tcPr>
          <w:p>
            <w:r>
              <w:t>Reel de Betina cocinando + por qué sin lácteos/azúcar</w:t>
            </w:r>
          </w:p>
        </w:tc>
      </w:tr>
      <w:tr>
        <w:tc>
          <w:tcPr>
            <w:tcW w:type="dxa" w:w="2880"/>
          </w:tcPr>
          <w:p>
            <w:r>
              <w:t>Sábado</w:t>
            </w:r>
          </w:p>
        </w:tc>
        <w:tc>
          <w:tcPr>
            <w:tcW w:type="dxa" w:w="2880"/>
          </w:tcPr>
          <w:p>
            <w:r>
              <w:t>Apetito / cliente</w:t>
            </w:r>
          </w:p>
        </w:tc>
        <w:tc>
          <w:tcPr>
            <w:tcW w:type="dxa" w:w="2880"/>
          </w:tcPr>
          <w:p>
            <w:r>
              <w:t>Foto de un pedido real / testimonio</w:t>
            </w:r>
          </w:p>
        </w:tc>
      </w:tr>
    </w:tbl>
    <w:p/>
    <w:p>
      <w:pPr>
        <w:pStyle w:val="Heading1"/>
      </w:pPr>
      <w:r>
        <w:t>Ideas de contenido B2B concretas</w:t>
      </w:r>
    </w:p>
    <w:p>
      <w:pPr>
        <w:pStyle w:val="ListNumber"/>
      </w:pPr>
      <w:r>
        <w:t>Carrusel: "Tu oficina pica mal. Te mostramos cómo arreglarlo." (snacking sano)</w:t>
      </w:r>
    </w:p>
    <w:p>
      <w:pPr>
        <w:pStyle w:val="ListNumber"/>
      </w:pPr>
      <w:r>
        <w:t>Reel: "Cómo armamos un box para una oficina con celíacos, veganos y fitness."</w:t>
      </w:r>
    </w:p>
    <w:p>
      <w:pPr>
        <w:pStyle w:val="ListNumber"/>
      </w:pPr>
      <w:r>
        <w:t>Post: "Regalo de fin de año distinto: welcome kit saludable con tu marca."</w:t>
      </w:r>
    </w:p>
    <w:p>
      <w:pPr>
        <w:pStyle w:val="ListNumber"/>
      </w:pPr>
      <w:r>
        <w:t>Testimonio de la primera empresa cliente (cuando llegue) → prueba social = oro.</w:t>
      </w:r>
    </w:p>
    <w:p>
      <w:pPr>
        <w:pStyle w:val="ListNumber"/>
      </w:pPr>
      <w:r>
        <w:t>"Coffee break para tu próxima reunión" con foto de la bandeja.</w:t>
      </w:r>
    </w:p>
    <w:p>
      <w:pPr>
        <w:pStyle w:val="Heading1"/>
      </w:pPr>
      <w:r>
        <w:t>Llamado a la acción</w:t>
      </w:r>
    </w:p>
    <w:p>
      <w:pPr>
        <w:pStyle w:val="ListBullet"/>
      </w:pPr>
      <w:r>
        <w:t>En bio: agregar "🏢 Boxes para empresas — escribinos".</w:t>
      </w:r>
    </w:p>
    <w:p>
      <w:pPr>
        <w:pStyle w:val="ListBullet"/>
      </w:pPr>
      <w:r>
        <w:t>En stories de productos B2B: sticker de link a WhatsApp/mail.</w:t>
      </w:r>
    </w:p>
    <w:p>
      <w:pPr>
        <w:pStyle w:val="Heading1"/>
      </w:pPr>
      <w:r>
        <w:t>Hashtags base (CABA / nicho)</w:t>
      </w:r>
    </w:p>
    <w:p>
      <w:r>
        <w:t>#sinTACC #singluten #sinazucar #comidasaludable #celiacosargentina #vegano</w:t>
      </w:r>
    </w:p>
    <w:p>
      <w:r>
        <w:t>#oficinasaludable #bienestarlaboral #snacksaludable #buenosaires #colegiales #palermo</w:t>
      </w:r>
    </w:p>
    <w:p>
      <w:pPr>
        <w:pStyle w:val="Heading1"/>
      </w:pPr>
      <w:r>
        <w:t>Métrica simple a seguir</w:t>
      </w:r>
    </w:p>
    <w:p>
      <w:pPr>
        <w:pStyle w:val="ListBullet"/>
      </w:pPr>
      <w:r>
        <w:t>Consultas de empresas por mes (DM/mail).</w:t>
      </w:r>
    </w:p>
    <w:p>
      <w:pPr>
        <w:pStyle w:val="ListBullet"/>
      </w:pPr>
      <w:r>
        <w:t>Guardados y compartidos de los posteos B2B (señal de interés real).</w:t>
      </w:r>
    </w:p>
    <w:p>
      <w:pPr>
        <w:pStyle w:val="IntenseQuote"/>
      </w:pPr>
      <w:r>
        <w:t xml:space="preserve">Copy de la landing para empresas. Skill </w:t>
      </w:r>
      <w:r>
        <w:rPr>
          <w:rFonts w:ascii="Consolas" w:hAnsi="Consolas"/>
        </w:rPr>
        <w:t>write-landing</w:t>
      </w:r>
      <w:r>
        <w:t>. Última actualización: 2026-06-23.</w:t>
      </w:r>
    </w:p>
    <w:p>
      <w:pPr>
        <w:pStyle w:val="IntenseQuote"/>
      </w:pPr>
      <w:r>
        <w:t>Es el TEXTO listo para cuando armemos la página (o una sección de la web actual).</w:t>
      </w:r>
    </w:p>
    <w:p>
      <w:pPr>
        <w:pStyle w:val="IntenseQuote"/>
      </w:pPr>
      <w:r>
        <w:t>Objetivo de conversión: que la empresa pida la MUESTRA GRATIS.</w:t>
      </w:r>
    </w:p>
    <w:p>
      <w:pPr>
        <w:pStyle w:val="Heading1"/>
      </w:pPr>
      <w:r>
        <w:t>HERO (lo primero que se ve)</w:t>
      </w:r>
    </w:p>
    <w:p>
      <w:r>
        <w:rPr>
          <w:b/>
        </w:rPr>
        <w:t>Título:</w:t>
      </w:r>
      <w:r>
        <w:t xml:space="preserve"> Comida real e inclusiva para tu equipo.</w:t>
      </w:r>
    </w:p>
    <w:p>
      <w:r>
        <w:rPr>
          <w:b/>
        </w:rPr>
        <w:t>Subtítulo:</w:t>
      </w:r>
      <w:r>
        <w:t xml:space="preserve"> Snacks, coffee breaks y regalos corporativos artesanales —</w:t>
      </w:r>
    </w:p>
    <w:p>
      <w:r>
        <w:t>sin gluten, sin lácteos y sin azúcar. Comen todos, sin excepción.</w:t>
      </w:r>
    </w:p>
    <w:p>
      <w:r>
        <w:rPr>
          <w:b/>
        </w:rPr>
        <w:t>Botón:</w:t>
      </w:r>
      <w:r>
        <w:t xml:space="preserve"> Pedí tu muestra gratis →</w:t>
      </w:r>
    </w:p>
    <w:p>
      <w:r>
        <w:rPr>
          <w:b/>
        </w:rPr>
        <w:t>Apoyo:</w:t>
      </w:r>
      <w:r>
        <w:t xml:space="preserve"> Hecho en Colegiales, CABA · Entregas en toda la ciudad</w:t>
      </w:r>
    </w:p>
    <w:p>
      <w:pPr>
        <w:pStyle w:val="Heading1"/>
      </w:pPr>
      <w:r>
        <w:t>EL PROBLEMA</w:t>
      </w:r>
    </w:p>
    <w:p>
      <w:r>
        <w:t>Tu oficina pica mal: kiosco, facturas y snacks llenos de azúcar.</w:t>
      </w:r>
    </w:p>
    <w:p>
      <w:r>
        <w:t>Y cuando alguien del equipo es celíaco, vegano o diabético… queda afuera.</w:t>
      </w:r>
    </w:p>
    <w:p>
      <w:pPr>
        <w:pStyle w:val="Heading1"/>
      </w:pPr>
      <w:r>
        <w:t>LA SOLUCIÓN</w:t>
      </w:r>
    </w:p>
    <w:p>
      <w:r>
        <w:t>Betina Potap lleva comida saludable y artesanal a tu oficina.</w:t>
      </w:r>
    </w:p>
    <w:p>
      <w:r>
        <w:t xml:space="preserve">Una sola compra que </w:t>
      </w:r>
      <w:r>
        <w:rPr>
          <w:b/>
        </w:rPr>
        <w:t>incluye a todo el equipo</w:t>
      </w:r>
      <w:r>
        <w:t xml:space="preserve"> — también a quienes tienen</w:t>
      </w:r>
    </w:p>
    <w:p>
      <w:r>
        <w:t>restricciones. Vos no coordinás nada: nosotros resolvemos.</w:t>
      </w:r>
    </w:p>
    <w:p>
      <w:pPr>
        <w:pStyle w:val="Heading1"/>
      </w:pPr>
      <w:r>
        <w:t>QUÉ OFRECEMOS (4 tarjetas)</w:t>
      </w:r>
    </w:p>
    <w:p>
      <w:pPr>
        <w:pStyle w:val="ListBullet"/>
      </w:pPr>
      <w:r>
        <w:t xml:space="preserve">🥇 </w:t>
      </w:r>
      <w:r>
        <w:rPr>
          <w:b/>
        </w:rPr>
        <w:t>Box Snacking Semanal</w:t>
      </w:r>
      <w:r>
        <w:t xml:space="preserve"> — La cocina de tu oficina siempre con algo rico y sano.</w:t>
      </w:r>
    </w:p>
    <w:p>
      <w:pPr>
        <w:pStyle w:val="ListBullet"/>
      </w:pPr>
      <w:r>
        <w:t xml:space="preserve">☕ </w:t>
      </w:r>
      <w:r>
        <w:rPr>
          <w:b/>
        </w:rPr>
        <w:t>Coffee Break</w:t>
      </w:r>
      <w:r>
        <w:t xml:space="preserve"> — Para reuniones y desayunos de equipo.</w:t>
      </w:r>
    </w:p>
    <w:p>
      <w:pPr>
        <w:pStyle w:val="ListBullet"/>
      </w:pPr>
      <w:r>
        <w:t xml:space="preserve">🎁 </w:t>
      </w:r>
      <w:r>
        <w:rPr>
          <w:b/>
        </w:rPr>
        <w:t>Regalo Corporativo</w:t>
      </w:r>
      <w:r>
        <w:t xml:space="preserve"> — Welcome kits, fin de año, regalo a clientes.</w:t>
      </w:r>
    </w:p>
    <w:p>
      <w:pPr>
        <w:pStyle w:val="ListBullet"/>
      </w:pPr>
      <w:r>
        <w:t xml:space="preserve">🍽️ </w:t>
      </w:r>
      <w:r>
        <w:rPr>
          <w:b/>
        </w:rPr>
        <w:t>Día Saludable</w:t>
      </w:r>
      <w:r>
        <w:t xml:space="preserve"> — Catering puntual para un día especial.</w:t>
      </w:r>
    </w:p>
    <w:p>
      <w:pPr>
        <w:pStyle w:val="Heading1"/>
      </w:pPr>
      <w:r>
        <w:t>POR QUÉ BETINA POTAP (diferenciadores)</w:t>
      </w:r>
    </w:p>
    <w:p>
      <w:pPr>
        <w:pStyle w:val="ListBullet"/>
      </w:pPr>
      <w:r>
        <w:t xml:space="preserve">✅ </w:t>
      </w:r>
      <w:r>
        <w:rPr>
          <w:b/>
        </w:rPr>
        <w:t>100% inclusivo:</w:t>
      </w:r>
      <w:r>
        <w:t xml:space="preserve"> sin gluten + sin lácteos + sin azúcar, todo junto.</w:t>
      </w:r>
    </w:p>
    <w:p>
      <w:pPr>
        <w:pStyle w:val="ListBullet"/>
      </w:pPr>
      <w:r>
        <w:t xml:space="preserve">✅ </w:t>
      </w:r>
      <w:r>
        <w:rPr>
          <w:b/>
        </w:rPr>
        <w:t>Artesanal y fresco</w:t>
      </w:r>
      <w:r>
        <w:t>, no industrial.</w:t>
      </w:r>
    </w:p>
    <w:p>
      <w:pPr>
        <w:pStyle w:val="ListBullet"/>
      </w:pPr>
      <w:r>
        <w:t xml:space="preserve">✅ </w:t>
      </w:r>
      <w:r>
        <w:rPr>
          <w:b/>
        </w:rPr>
        <w:t>A medida:</w:t>
      </w:r>
      <w:r>
        <w:t xml:space="preserve"> armamos el box para tu equipo.</w:t>
      </w:r>
    </w:p>
    <w:p>
      <w:pPr>
        <w:pStyle w:val="ListBullet"/>
      </w:pPr>
      <w:r>
        <w:t xml:space="preserve">✅ </w:t>
      </w:r>
      <w:r>
        <w:rPr>
          <w:b/>
        </w:rPr>
        <w:t>Sin riesgo:</w:t>
      </w:r>
      <w:r>
        <w:t xml:space="preserve"> muestra gratis + garantía de satisfacción.</w:t>
      </w:r>
    </w:p>
    <w:p>
      <w:pPr>
        <w:pStyle w:val="Heading1"/>
      </w:pPr>
      <w:r>
        <w:t>CÓMO FUNCIONA (3 pasos)</w:t>
      </w:r>
    </w:p>
    <w:p>
      <w:pPr>
        <w:pStyle w:val="ListNumber"/>
      </w:pPr>
      <w:r>
        <w:rPr>
          <w:b/>
        </w:rPr>
        <w:t>Probás</w:t>
      </w:r>
      <w:r>
        <w:t xml:space="preserve"> — Te mandamos una muestra gratis para el equipo.</w:t>
      </w:r>
    </w:p>
    <w:p>
      <w:pPr>
        <w:pStyle w:val="ListNumber"/>
      </w:pPr>
      <w:r>
        <w:rPr>
          <w:b/>
        </w:rPr>
        <w:t>Elegís</w:t>
      </w:r>
      <w:r>
        <w:t xml:space="preserve"> — El box y la frecuencia. Sin compromiso, se puede pausar.</w:t>
      </w:r>
    </w:p>
    <w:p>
      <w:pPr>
        <w:pStyle w:val="ListNumber"/>
      </w:pPr>
      <w:r>
        <w:rPr>
          <w:b/>
        </w:rPr>
        <w:t>Recibís</w:t>
      </w:r>
      <w:r>
        <w:t xml:space="preserve"> — Entregamos en tu oficina. Listo.</w:t>
      </w:r>
    </w:p>
    <w:p>
      <w:pPr>
        <w:pStyle w:val="Heading1"/>
      </w:pPr>
      <w:r>
        <w:t>GARANTÍA</w:t>
      </w:r>
    </w:p>
    <w:p>
      <w:r>
        <w:t>Si al equipo no le gusta el primer pedido, lo ajustamos sin cargo o te devolvemos el dinero.</w:t>
      </w:r>
    </w:p>
    <w:p>
      <w:pPr>
        <w:pStyle w:val="Heading1"/>
      </w:pPr>
      <w:r>
        <w:t>PRUEBA SOCIAL (cuando haya)</w:t>
      </w:r>
    </w:p>
    <w:p>
      <w:pPr>
        <w:pStyle w:val="ListBullet"/>
      </w:pPr>
      <w:r>
        <w:t>Testimonios de empresas cliente.</w:t>
      </w:r>
    </w:p>
    <w:p>
      <w:pPr>
        <w:pStyle w:val="ListBullet"/>
      </w:pPr>
      <w:r>
        <w:t>"+1.200 personas ya nos siguen en Instagram."</w:t>
      </w:r>
    </w:p>
    <w:p>
      <w:pPr>
        <w:pStyle w:val="ListBullet"/>
      </w:pPr>
      <w:r>
        <w:t>Logos de las primeras empresas (con permiso).</w:t>
      </w:r>
    </w:p>
    <w:p>
      <w:pPr>
        <w:pStyle w:val="Heading1"/>
      </w:pPr>
      <w:r>
        <w:t>CTA FINAL</w:t>
      </w:r>
    </w:p>
    <w:p>
      <w:r>
        <w:rPr>
          <w:b/>
        </w:rPr>
        <w:t>Título:</w:t>
      </w:r>
      <w:r>
        <w:t xml:space="preserve"> ¿Listo para una oficina más sana?</w:t>
      </w:r>
    </w:p>
    <w:p>
      <w:r>
        <w:rPr>
          <w:b/>
        </w:rPr>
        <w:t>Botón:</w:t>
      </w:r>
      <w:r>
        <w:t xml:space="preserve"> Pedí tu muestra gratis →</w:t>
      </w:r>
    </w:p>
    <w:p>
      <w:r>
        <w:rPr>
          <w:b/>
        </w:rPr>
        <w:t>Alternativa:</w:t>
      </w:r>
      <w:r>
        <w:t xml:space="preserve"> Escribinos por WhatsApp / Instagram @betinapotap.naturista</w:t>
      </w:r>
    </w:p>
    <w:p>
      <w:pPr>
        <w:pStyle w:val="Heading1"/>
      </w:pPr>
      <w:r>
        <w:t>Notas de diseño</w:t>
      </w:r>
    </w:p>
    <w:p>
      <w:pPr>
        <w:pStyle w:val="ListBullet"/>
      </w:pPr>
      <w:r>
        <w:t>Usar las fotos reales de producto (ya son buenas y apetitosas).</w:t>
      </w:r>
    </w:p>
    <w:p>
      <w:pPr>
        <w:pStyle w:val="ListBullet"/>
      </w:pPr>
      <w:r>
        <w:t>Paleta: el verde agua del logo + blanco. Limpio, fresco, "healthy".</w:t>
      </w:r>
    </w:p>
    <w:p>
      <w:pPr>
        <w:pStyle w:val="ListBullet"/>
      </w:pPr>
      <w:r>
        <w:t>Mobile-first (la mayoría entra desde el celu / link de IG).</w:t>
      </w:r>
    </w:p>
    <w:p>
      <w:pPr>
        <w:pStyle w:val="ListBullet"/>
      </w:pPr>
      <w:r>
        <w:t xml:space="preserve">Un solo objetivo en toda la página: </w:t>
      </w:r>
      <w:r>
        <w:rPr>
          <w:b/>
        </w:rPr>
        <w:t>pedir la muestra gratis</w:t>
      </w:r>
      <w:r>
        <w:t>.</w:t>
      </w:r>
    </w:p>
    <w:p>
      <w:pPr>
        <w:pStyle w:val="IntenseQuote"/>
      </w:pPr>
      <w:r>
        <w:t>Pasos a seguir. Marcá con [x] lo que vamos completando y agregá/cambiá lo que haga falta.</w:t>
      </w:r>
    </w:p>
    <w:p>
      <w:pPr>
        <w:pStyle w:val="IntenseQuote"/>
      </w:pPr>
      <w:r>
        <w:t>Última actualización: 2026-06-23.</w:t>
      </w:r>
    </w:p>
    <w:p>
      <w:pPr>
        <w:pStyle w:val="Heading1"/>
      </w:pPr>
      <w:r>
        <w:t>Objetivo</w:t>
      </w:r>
    </w:p>
    <w:p>
      <w:r>
        <w:t xml:space="preserve">Vender los productos de Betina Potap a </w:t>
      </w:r>
      <w:r>
        <w:rPr>
          <w:b/>
        </w:rPr>
        <w:t>empresas / startups</w:t>
      </w:r>
      <w:r>
        <w:t xml:space="preserve"> (canal B2B),</w:t>
      </w:r>
    </w:p>
    <w:p>
      <w:r>
        <w:t>empezando por un estudio de mercado y un catálogo orientado a empresas.</w:t>
      </w:r>
    </w:p>
    <w:p>
      <w:pPr>
        <w:pStyle w:val="Heading1"/>
      </w:pPr>
      <w:r>
        <w:t>Fase 1 — Conocer el negocio (base)</w:t>
      </w:r>
    </w:p>
    <w:p>
      <w:pPr>
        <w:pStyle w:val="ListBullet"/>
      </w:pPr>
      <w:r>
        <w:t>[x] Crear documento con la info de la empresa (</w:t>
      </w:r>
      <w:r>
        <w:rPr>
          <w:rFonts w:ascii="Consolas" w:hAnsi="Consolas"/>
        </w:rPr>
        <w:t>EMPRESA.md</w:t>
      </w:r>
      <w:r>
        <w:t>)</w:t>
      </w:r>
    </w:p>
    <w:p>
      <w:pPr>
        <w:pStyle w:val="ListBullet"/>
      </w:pPr>
      <w:r>
        <w:t xml:space="preserve">[x] Cargar el </w:t>
      </w:r>
      <w:r>
        <w:rPr>
          <w:b/>
        </w:rPr>
        <w:t>catálogo completo</w:t>
      </w:r>
      <w:r>
        <w:t xml:space="preserve"> (productos, precios, presentaciones) → </w:t>
      </w:r>
      <w:r>
        <w:rPr>
          <w:rFonts w:ascii="Consolas" w:hAnsi="Consolas"/>
        </w:rPr>
        <w:t>CATALOGO.md</w:t>
      </w:r>
    </w:p>
    <w:p>
      <w:pPr>
        <w:pStyle w:val="ListBullet"/>
      </w:pPr>
      <w:r>
        <w:t>[ ] Definir capacidad de producción semanal</w:t>
      </w:r>
    </w:p>
    <w:p>
      <w:pPr>
        <w:pStyle w:val="ListBullet"/>
      </w:pPr>
      <w:r>
        <w:t>[ ] Identificar productos más vendidos y de mayor margen</w:t>
      </w:r>
    </w:p>
    <w:p>
      <w:pPr>
        <w:pStyle w:val="ListBullet"/>
      </w:pPr>
      <w:r>
        <w:t>[ ] Anotar vida útil de cada producto</w:t>
      </w:r>
    </w:p>
    <w:p>
      <w:pPr>
        <w:pStyle w:val="ListBullet"/>
      </w:pPr>
      <w:r>
        <w:t xml:space="preserve">[ ] Confirmar si puede </w:t>
      </w:r>
      <w:r>
        <w:rPr>
          <w:b/>
        </w:rPr>
        <w:t>facturar a empresas</w:t>
      </w:r>
    </w:p>
    <w:p>
      <w:pPr>
        <w:pStyle w:val="Heading1"/>
      </w:pPr>
      <w:r>
        <w:t xml:space="preserve">Fase 2 — Estudio de mercado B2B → ver </w:t>
      </w:r>
      <w:r>
        <w:rPr>
          <w:rFonts w:ascii="Consolas" w:hAnsi="Consolas"/>
        </w:rPr>
        <w:t>ANALISIS-B2B.md</w:t>
      </w:r>
    </w:p>
    <w:p>
      <w:pPr>
        <w:pStyle w:val="ListBullet"/>
      </w:pPr>
      <w:r>
        <w:t>[x] Definir a qué tipo de empresas apuntar (startups, oficinas, coworkings)</w:t>
      </w:r>
    </w:p>
    <w:p>
      <w:pPr>
        <w:pStyle w:val="ListBullet"/>
      </w:pPr>
      <w:r>
        <w:t>[x] Investigar formatos B2B que funcionan (office snacking, desayunos, regalos corporativos)</w:t>
      </w:r>
    </w:p>
    <w:p>
      <w:pPr>
        <w:pStyle w:val="ListBullet"/>
      </w:pPr>
      <w:r>
        <w:t>[x] Analizar precios de referencia del mercado (competencia: Social Lunch, VUOI, etc.)</w:t>
      </w:r>
    </w:p>
    <w:p>
      <w:pPr>
        <w:pStyle w:val="ListBullet"/>
      </w:pPr>
      <w:r>
        <w:t>[x] Detectar la necesidad/dolor que resolvemos a las empresas</w:t>
      </w:r>
    </w:p>
    <w:p>
      <w:pPr>
        <w:pStyle w:val="Heading1"/>
      </w:pPr>
      <w:r>
        <w:t xml:space="preserve">Fase 3 — Selección de productos para B2B → ver </w:t>
      </w:r>
      <w:r>
        <w:rPr>
          <w:rFonts w:ascii="Consolas" w:hAnsi="Consolas"/>
        </w:rPr>
        <w:t>ANALISIS-B2B.md</w:t>
      </w:r>
    </w:p>
    <w:p>
      <w:pPr>
        <w:pStyle w:val="ListBullet"/>
      </w:pPr>
      <w:r>
        <w:t>[x] Filtrar productos por criterios B2B (vida útil, porcionable, margen, escalable)</w:t>
      </w:r>
    </w:p>
    <w:p>
      <w:pPr>
        <w:pStyle w:val="ListBullet"/>
      </w:pPr>
      <w:r>
        <w:t xml:space="preserve">[x] Armar </w:t>
      </w:r>
      <w:r>
        <w:rPr>
          <w:b/>
        </w:rPr>
        <w:t>shortlist</w:t>
      </w:r>
      <w:r>
        <w:t xml:space="preserve"> de productos estrella para empresas</w:t>
      </w:r>
    </w:p>
    <w:p>
      <w:pPr>
        <w:pStyle w:val="ListBullet"/>
      </w:pPr>
      <w:r>
        <w:t xml:space="preserve">[x] Diseñar 2-3 </w:t>
      </w:r>
      <w:r>
        <w:rPr>
          <w:b/>
        </w:rPr>
        <w:t>combos / boxes</w:t>
      </w:r>
      <w:r>
        <w:t xml:space="preserve"> para vender (ej: box desayuno, box snacks, welcome kit)</w:t>
      </w:r>
    </w:p>
    <w:p>
      <w:pPr>
        <w:pStyle w:val="ListBullet"/>
      </w:pPr>
      <w:r>
        <w:t>[ ] Validar capacidad de producción semanal con Betina</w:t>
      </w:r>
    </w:p>
    <w:p>
      <w:pPr>
        <w:pStyle w:val="ListBullet"/>
      </w:pPr>
      <w:r>
        <w:t>[ ] Definir precios B2B finales (con margen real)</w:t>
      </w:r>
    </w:p>
    <w:p>
      <w:pPr>
        <w:pStyle w:val="Heading1"/>
      </w:pPr>
      <w:r>
        <w:t>Fase 4 — Catálogo mejorado</w:t>
      </w:r>
    </w:p>
    <w:p>
      <w:pPr>
        <w:pStyle w:val="ListBullet"/>
      </w:pPr>
      <w:r>
        <w:t>[ ] Crear catálogo orientado a empresas (presentación profesional)</w:t>
      </w:r>
    </w:p>
    <w:p>
      <w:pPr>
        <w:pStyle w:val="ListBullet"/>
      </w:pPr>
      <w:r>
        <w:t>[ ] Definir precios B2B (por volumen / suscripción)</w:t>
      </w:r>
    </w:p>
    <w:p>
      <w:pPr>
        <w:pStyle w:val="ListBullet"/>
      </w:pPr>
      <w:r>
        <w:t>[ ] Armar propuesta comercial / pitch para enviar a empresas</w:t>
      </w:r>
    </w:p>
    <w:p>
      <w:pPr>
        <w:pStyle w:val="Heading1"/>
      </w:pPr>
      <w:r>
        <w:t xml:space="preserve">Fase 5 — Estudio de la competencia → ver </w:t>
      </w:r>
      <w:r>
        <w:rPr>
          <w:rFonts w:ascii="Consolas" w:hAnsi="Consolas"/>
        </w:rPr>
        <w:t>COMPETENCIA.md</w:t>
      </w:r>
    </w:p>
    <w:p>
      <w:pPr>
        <w:pStyle w:val="ListBullet"/>
      </w:pPr>
      <w:r>
        <w:t>[x] Identificar otras empresas del rubro saludable B2B</w:t>
      </w:r>
    </w:p>
    <w:p>
      <w:pPr>
        <w:pStyle w:val="ListBullet"/>
      </w:pPr>
      <w:r>
        <w:t>[x] Analizar sus productos, precios y propuesta</w:t>
      </w:r>
    </w:p>
    <w:p>
      <w:pPr>
        <w:pStyle w:val="ListBullet"/>
      </w:pPr>
      <w:r>
        <w:t>[x] Detectar oportunidades / diferenciadores para Betina Potap</w:t>
      </w:r>
    </w:p>
    <w:p>
      <w:pPr>
        <w:pStyle w:val="ListBullet"/>
      </w:pPr>
      <w:r>
        <w:t>[ ] Pedir cotización real a Social Lunch + 1-2 más (para fijar precios B2B)</w:t>
      </w:r>
    </w:p>
    <w:p>
      <w:pPr>
        <w:pStyle w:val="Heading1"/>
      </w:pPr>
      <w:r>
        <w:t xml:space="preserve">Fase 4 — Catálogo / oferta B2B → ver </w:t>
      </w:r>
      <w:r>
        <w:rPr>
          <w:rFonts w:ascii="Consolas" w:hAnsi="Consolas"/>
        </w:rPr>
        <w:t>OFERTA-Y-PRECIOS.md</w:t>
      </w:r>
      <w:r>
        <w:t xml:space="preserve"> y </w:t>
      </w:r>
      <w:r>
        <w:rPr>
          <w:rFonts w:ascii="Consolas" w:hAnsi="Consolas"/>
        </w:rPr>
        <w:t>PROPUESTA-COMERCIAL.md</w:t>
      </w:r>
    </w:p>
    <w:p>
      <w:pPr>
        <w:pStyle w:val="ListBullet"/>
      </w:pPr>
      <w:r>
        <w:t xml:space="preserve">[x] Definir ICP (a qué empresas apuntar) → </w:t>
      </w:r>
      <w:r>
        <w:rPr>
          <w:rFonts w:ascii="Consolas" w:hAnsi="Consolas"/>
        </w:rPr>
        <w:t>ICP.md</w:t>
      </w:r>
    </w:p>
    <w:p>
      <w:pPr>
        <w:pStyle w:val="ListBullet"/>
      </w:pPr>
      <w:r>
        <w:t xml:space="preserve">[x] Diseñar oferta / combos / boxes → </w:t>
      </w:r>
      <w:r>
        <w:rPr>
          <w:rFonts w:ascii="Consolas" w:hAnsi="Consolas"/>
        </w:rPr>
        <w:t>OFERTA-Y-PRECIOS.md</w:t>
      </w:r>
    </w:p>
    <w:p>
      <w:pPr>
        <w:pStyle w:val="ListBullet"/>
      </w:pPr>
      <w:r>
        <w:t>[x] Definir precios B2B propuestos (a validar con costos reales)</w:t>
      </w:r>
    </w:p>
    <w:p>
      <w:pPr>
        <w:pStyle w:val="ListBullet"/>
      </w:pPr>
      <w:r>
        <w:t xml:space="preserve">[x] Armar propuesta comercial / one-pager → </w:t>
      </w:r>
      <w:r>
        <w:rPr>
          <w:rFonts w:ascii="Consolas" w:hAnsi="Consolas"/>
        </w:rPr>
        <w:t>PROPUESTA-COMERCIAL.md</w:t>
      </w:r>
    </w:p>
    <w:p>
      <w:pPr>
        <w:pStyle w:val="ListBullet"/>
      </w:pPr>
      <w:r>
        <w:t xml:space="preserve">[x] Copy de landing page → </w:t>
      </w:r>
      <w:r>
        <w:rPr>
          <w:rFonts w:ascii="Consolas" w:hAnsi="Consolas"/>
        </w:rPr>
        <w:t>LANDING.md</w:t>
      </w:r>
    </w:p>
    <w:p>
      <w:pPr>
        <w:pStyle w:val="Heading1"/>
      </w:pPr>
      <w:r>
        <w:t xml:space="preserve">Fase 6 — Salir a vender → ver </w:t>
      </w:r>
      <w:r>
        <w:rPr>
          <w:rFonts w:ascii="Consolas" w:hAnsi="Consolas"/>
        </w:rPr>
        <w:t>OUTREACH.md</w:t>
      </w:r>
      <w:r>
        <w:t xml:space="preserve"> y </w:t>
      </w:r>
      <w:r>
        <w:rPr>
          <w:rFonts w:ascii="Consolas" w:hAnsi="Consolas"/>
        </w:rPr>
        <w:t>CONTENIDO.md</w:t>
      </w:r>
    </w:p>
    <w:p>
      <w:pPr>
        <w:pStyle w:val="ListBullet"/>
      </w:pPr>
      <w:r>
        <w:t xml:space="preserve">[x] Método para armar lista de empresas objetivo → </w:t>
      </w:r>
      <w:r>
        <w:rPr>
          <w:rFonts w:ascii="Consolas" w:hAnsi="Consolas"/>
        </w:rPr>
        <w:t>OUTREACH.md</w:t>
      </w:r>
    </w:p>
    <w:p>
      <w:pPr>
        <w:pStyle w:val="ListBullet"/>
      </w:pPr>
      <w:r>
        <w:t>[x] Material de venta listo (propuesta + cold emails + landing)</w:t>
      </w:r>
    </w:p>
    <w:p>
      <w:pPr>
        <w:pStyle w:val="ListBullet"/>
      </w:pPr>
      <w:r>
        <w:t xml:space="preserve">[x] Plan de contenido/redes → </w:t>
      </w:r>
      <w:r>
        <w:rPr>
          <w:rFonts w:ascii="Consolas" w:hAnsi="Consolas"/>
        </w:rPr>
        <w:t>CONTENIDO.md</w:t>
      </w:r>
    </w:p>
    <w:p>
      <w:pPr>
        <w:pStyle w:val="ListBullet"/>
      </w:pPr>
      <w:r>
        <w:t xml:space="preserve">[ ] </w:t>
      </w:r>
      <w:r>
        <w:rPr>
          <w:b/>
        </w:rPr>
        <w:t>Betina:</w:t>
      </w:r>
      <w:r>
        <w:t xml:space="preserve"> validar precios con costos reales (margen)</w:t>
      </w:r>
    </w:p>
    <w:p>
      <w:pPr>
        <w:pStyle w:val="ListBullet"/>
      </w:pPr>
      <w:r>
        <w:t xml:space="preserve">[ ] </w:t>
      </w:r>
      <w:r>
        <w:rPr>
          <w:b/>
        </w:rPr>
        <w:t>Betina:</w:t>
      </w:r>
      <w:r>
        <w:t xml:space="preserve"> armar lista concreta de 20-30 empresas y empezar a contactar</w:t>
      </w:r>
    </w:p>
    <w:p>
      <w:pPr>
        <w:pStyle w:val="ListBullet"/>
      </w:pPr>
      <w:r>
        <w:t>[ ] Conseguir el primer cliente y pedir testimonio (prueba social)</w:t>
      </w:r>
    </w:p>
    <w:p>
      <w:pPr>
        <w:pStyle w:val="Heading1"/>
      </w:pPr>
      <w:r>
        <w:t>Resumen: documentos del proyecto</w:t>
      </w:r>
    </w:p>
    <w:p>
      <w:pPr>
        <w:pStyle w:val="ListBullet"/>
      </w:pPr>
      <w:r>
        <w:rPr>
          <w:rFonts w:ascii="Consolas" w:hAnsi="Consolas"/>
        </w:rPr>
        <w:t>EMPRESA.md</w:t>
      </w:r>
      <w:r>
        <w:t xml:space="preserve"> — info del negocio</w:t>
      </w:r>
    </w:p>
    <w:p>
      <w:pPr>
        <w:pStyle w:val="ListBullet"/>
      </w:pPr>
      <w:r>
        <w:rPr>
          <w:rFonts w:ascii="Consolas" w:hAnsi="Consolas"/>
        </w:rPr>
        <w:t>CATALOGO.md</w:t>
      </w:r>
      <w:r>
        <w:t xml:space="preserve"> — catálogo completo con precios ✅</w:t>
      </w:r>
    </w:p>
    <w:p>
      <w:pPr>
        <w:pStyle w:val="ListBullet"/>
      </w:pPr>
      <w:r>
        <w:rPr>
          <w:rFonts w:ascii="Consolas" w:hAnsi="Consolas"/>
        </w:rPr>
        <w:t>ANALISIS-B2B.md</w:t>
      </w:r>
      <w:r>
        <w:t xml:space="preserve"> — estudio de mercado y recomendación</w:t>
      </w:r>
    </w:p>
    <w:p>
      <w:pPr>
        <w:pStyle w:val="ListBullet"/>
      </w:pPr>
      <w:r>
        <w:rPr>
          <w:rFonts w:ascii="Consolas" w:hAnsi="Consolas"/>
        </w:rPr>
        <w:t>COMPETENCIA.md</w:t>
      </w:r>
      <w:r>
        <w:t xml:space="preserve"> — análisis de competencia (Fase 5)</w:t>
      </w:r>
    </w:p>
    <w:p>
      <w:pPr>
        <w:pStyle w:val="ListBullet"/>
      </w:pPr>
      <w:r>
        <w:rPr>
          <w:rFonts w:ascii="Consolas" w:hAnsi="Consolas"/>
        </w:rPr>
        <w:t>ICP.md</w:t>
      </w:r>
      <w:r>
        <w:t xml:space="preserve"> — a qué empresas venderle</w:t>
      </w:r>
    </w:p>
    <w:p>
      <w:pPr>
        <w:pStyle w:val="ListBullet"/>
      </w:pPr>
      <w:r>
        <w:rPr>
          <w:rFonts w:ascii="Consolas" w:hAnsi="Consolas"/>
        </w:rPr>
        <w:t>OFERTA-Y-PRECIOS.md</w:t>
      </w:r>
      <w:r>
        <w:t xml:space="preserve"> — boxes/combos y precios B2B</w:t>
      </w:r>
    </w:p>
    <w:p>
      <w:pPr>
        <w:pStyle w:val="ListBullet"/>
      </w:pPr>
      <w:r>
        <w:rPr>
          <w:rFonts w:ascii="Consolas" w:hAnsi="Consolas"/>
        </w:rPr>
        <w:t>PROPUESTA-COMERCIAL.md</w:t>
      </w:r>
      <w:r>
        <w:t xml:space="preserve"> — one-pager de venta</w:t>
      </w:r>
    </w:p>
    <w:p>
      <w:pPr>
        <w:pStyle w:val="ListBullet"/>
      </w:pPr>
      <w:r>
        <w:rPr>
          <w:rFonts w:ascii="Consolas" w:hAnsi="Consolas"/>
        </w:rPr>
        <w:t>OUTREACH.md</w:t>
      </w:r>
      <w:r>
        <w:t xml:space="preserve"> — prospección + cold emails</w:t>
      </w:r>
    </w:p>
    <w:p>
      <w:pPr>
        <w:pStyle w:val="ListBullet"/>
      </w:pPr>
      <w:r>
        <w:rPr>
          <w:rFonts w:ascii="Consolas" w:hAnsi="Consolas"/>
        </w:rPr>
        <w:t>CONTENIDO.md</w:t>
      </w:r>
      <w:r>
        <w:t xml:space="preserve"> — plan de redes/contenido</w:t>
      </w:r>
    </w:p>
    <w:p>
      <w:pPr>
        <w:pStyle w:val="ListBullet"/>
      </w:pPr>
      <w:r>
        <w:rPr>
          <w:rFonts w:ascii="Consolas" w:hAnsi="Consolas"/>
        </w:rPr>
        <w:t>LANDING.md</w:t>
      </w:r>
      <w:r>
        <w:t xml:space="preserve"> — copy de la landing page</w:t>
      </w:r>
    </w:p>
    <w:p>
      <w:pPr>
        <w:pStyle w:val="Heading1"/>
      </w:pPr>
      <w:r>
        <w:t>Notas / decisiones</w:t>
      </w:r>
    </w:p>
    <w:p>
      <w:pPr>
        <w:pStyle w:val="ListBullet"/>
      </w:pPr>
      <w:r>
        <w:t>Diferencial clave (de la Fase 5): "sin TACC" solo NO alcanza (Social Lunch ya lo</w:t>
      </w:r>
    </w:p>
    <w:p>
      <w:r>
        <w:t xml:space="preserve">  tiene). El diferencial real es: artesanal + sin gluten/lácteos/azúcar TODO junto +</w:t>
      </w:r>
    </w:p>
    <w:p>
      <w:r>
        <w:t xml:space="preserve">  inclusión + boxes a medida. Canal: snacking/coffee/regalos, NO almuerzo diario.</w:t>
      </w:r>
    </w:p>
    <w:p>
      <w:pPr>
        <w:pStyle w:val="ListBullet"/>
      </w:pPr>
      <w:r>
        <w:t xml:space="preserve">Todo lo de IA/automatización para Replai queda para más adelante (ver </w:t>
      </w:r>
      <w:r>
        <w:rPr>
          <w:rFonts w:ascii="Consolas" w:hAnsi="Consolas"/>
        </w:rPr>
        <w:t>VISION.md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